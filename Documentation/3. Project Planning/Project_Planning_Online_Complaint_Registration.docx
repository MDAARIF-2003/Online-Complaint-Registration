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B490" w14:textId="77777777" w:rsidR="003D799C" w:rsidRDefault="00000000">
      <w:pPr>
        <w:jc w:val="center"/>
      </w:pPr>
      <w:r>
        <w:rPr>
          <w:rFonts w:ascii="Arial" w:hAnsi="Arial"/>
          <w:b/>
          <w:color w:val="1A5276"/>
          <w:sz w:val="32"/>
        </w:rPr>
        <w:t>Project Planning Phase - Backlog &amp; Tracker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3D799C" w14:paraId="448E0A98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0BDDBEE6" w14:textId="77777777" w:rsidR="003D799C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54F13513" w14:textId="1EB8F9D5" w:rsidR="003D799C" w:rsidRDefault="00000000">
            <w:r>
              <w:rPr>
                <w:rFonts w:ascii="Arial" w:hAnsi="Arial"/>
                <w:sz w:val="20"/>
              </w:rPr>
              <w:t>2</w:t>
            </w:r>
            <w:r w:rsidR="004F3972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 xml:space="preserve"> October 2026</w:t>
            </w:r>
          </w:p>
        </w:tc>
      </w:tr>
      <w:tr w:rsidR="003D799C" w14:paraId="4EE4FC27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18394A41" w14:textId="77777777" w:rsidR="003D799C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68E25BB4" w14:textId="77777777" w:rsidR="003D799C" w:rsidRDefault="00000000">
            <w:r>
              <w:rPr>
                <w:rFonts w:ascii="Arial" w:hAnsi="Arial"/>
                <w:sz w:val="20"/>
              </w:rPr>
              <w:t>Individual Project</w:t>
            </w:r>
          </w:p>
        </w:tc>
      </w:tr>
      <w:tr w:rsidR="003D799C" w14:paraId="612924E8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41AA565C" w14:textId="77777777" w:rsidR="003D799C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p w14:paraId="3EBFDA5E" w14:textId="2762BA20" w:rsidR="003D799C" w:rsidRDefault="00000000">
            <w:r>
              <w:rPr>
                <w:rFonts w:ascii="Arial" w:hAnsi="Arial"/>
                <w:sz w:val="20"/>
              </w:rPr>
              <w:t>Online Complaint Registration</w:t>
            </w:r>
          </w:p>
        </w:tc>
      </w:tr>
      <w:tr w:rsidR="003D799C" w14:paraId="3EAFC574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0279D38B" w14:textId="77777777" w:rsidR="003D799C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16B52742" w14:textId="77777777" w:rsidR="003D799C" w:rsidRDefault="00000000">
            <w:r>
              <w:rPr>
                <w:rFonts w:ascii="Arial" w:hAnsi="Arial"/>
                <w:sz w:val="20"/>
              </w:rPr>
              <w:t>5 Marks</w:t>
            </w:r>
          </w:p>
        </w:tc>
      </w:tr>
    </w:tbl>
    <w:p w14:paraId="7836BFA4" w14:textId="77777777" w:rsidR="003D799C" w:rsidRDefault="003D799C"/>
    <w:p w14:paraId="6762E1E0" w14:textId="77777777" w:rsidR="003D799C" w:rsidRDefault="00000000">
      <w:pPr>
        <w:pStyle w:val="Heading1"/>
      </w:pPr>
      <w:r>
        <w:rPr>
          <w:rFonts w:ascii="Arial" w:hAnsi="Arial"/>
          <w:color w:val="1A5276"/>
          <w:sz w:val="26"/>
        </w:rPr>
        <w:t>1. Product Backlog, Sprint Schedule, and Estimation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325"/>
        <w:gridCol w:w="907"/>
        <w:gridCol w:w="2707"/>
        <w:gridCol w:w="806"/>
        <w:gridCol w:w="907"/>
        <w:gridCol w:w="1123"/>
      </w:tblGrid>
      <w:tr w:rsidR="003D799C" w14:paraId="706B1DFA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57802C6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w="13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6B34906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5A94E4EF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User Story Number</w:t>
            </w:r>
          </w:p>
        </w:tc>
        <w:tc>
          <w:tcPr>
            <w:tcW w:w="27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1D1F881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User Story / Task</w:t>
            </w:r>
          </w:p>
        </w:tc>
        <w:tc>
          <w:tcPr>
            <w:tcW w:w="8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5DB54122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Story Points</w:t>
            </w:r>
          </w:p>
        </w:tc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0D90A09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w="11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006CFE7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Team Members</w:t>
            </w:r>
          </w:p>
        </w:tc>
      </w:tr>
      <w:tr w:rsidR="003D799C" w14:paraId="45421A59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5869FE9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Sprint-1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55925D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Setup &amp; Database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80DCFB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USN-1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4E7AB0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developer, I want the React client, Express server, environment configuration, and MongoDB connection set up so the application can run locally.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069900E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3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6C3DA0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2904F62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4B7F88D9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13F9A792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Sprint-1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B9E3A5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Registration &amp; Login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3031258D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USN-2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87A5522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user, I want to register and log in securely so I can access my complaint dashboard.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3820DB0F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F80A2E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4F5F9DD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3C0BC9A7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6B1C67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Sprint-1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D16E68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Roles &amp; Profiles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297485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USN-3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50BE6C3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user, agent, or administrator, I want role-based access and permitted profile management so each role sees only authorized features.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44A98E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9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2CD8B9B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159C5F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457C2F1D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2B43E55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Sprint-2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6C2BE2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Complaint Submission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805E62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USN-4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755BA6B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user, I want to submit a complaint with category, title, description, contact details, and optional evidence so my issue can be reviewed.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8184D1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3752609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E517180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4F390F84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8284FDD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Sprint-2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D8CB37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Complaint Tracking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29CCCDF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USN-5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10572DD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user, I want to view, search, and filter my complaints and see each current status so I can follow progress.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91459B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7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5CC345C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A58E43F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55E3CE7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B15117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Sprint-2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24D071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History &amp; Updates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70168C12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USN-6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2C0872A5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user, I want a complaint reference, status history, and relevant notifications so I can identify submissions and track changes.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B22F13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68BC90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1BACF94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482B7BF5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F73A0FD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Sprint-3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1F3DEE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Admin Dashboard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3BA36D3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USN-7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9D63BB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an administrator, I want dashboard metrics and user/agent lists based on database records so I can monitor platform activity.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ABE512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6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23CCF7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1EFD0D6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7D46B21E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73F342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Sprint-3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EC0A750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Complaint Assignment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1FDF9E8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USN-8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0D15B30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an administrator, I want to assign or reassign complaints to eligible agents so cases can be handled efficiently.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AA4187A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7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44BEA9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F72AC3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5B2E9527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C2C22CF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Sprint-3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440270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Agent Workflow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0C27255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USN-9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54D071F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an agent, I want to view complaints assigned to me, add progress notes, and update status so users can follow resolution.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5BB0F82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7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2F2BFD4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5A161B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40F82EE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251CD3AF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Sprint-4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DF1A43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Messaging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1A366C76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USN-10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34EBBC7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 or assigned agent, I want to exchange complaint-related messages so I can clarify details and share updates.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2A9F3A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CF52003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Medium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2DA04D5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2EA0A310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0C2B3CD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Sprint-4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1CABCE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Notifications &amp; Feedback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09BEDDB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USN-11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A4C74A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user, agent, or administrator, I want relevant notifications; as a user, I want to submit feedback after resolution.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223BC80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0035D55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Medium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C204FC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06D8F430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39C71B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lastRenderedPageBreak/>
              <w:t>Sprint-4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03C2FEE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Security &amp; Testing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AB8B435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USN-12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AE6577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project owner, I want input validation, authorization checks, error handling, and end-to-end testing so the application is safer and more reliable.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01B6D7B0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6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E7D31C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High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03EBC45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  <w:tr w:rsidR="003D799C" w14:paraId="6EACBA2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C1C851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Sprint-4</w:t>
            </w:r>
          </w:p>
        </w:tc>
        <w:tc>
          <w:tcPr>
            <w:tcW w:w="1325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D2AB146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Release &amp; Documentation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9DFB62D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USN-13</w:t>
            </w:r>
          </w:p>
        </w:tc>
        <w:tc>
          <w:tcPr>
            <w:tcW w:w="27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65CBDF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As a project owner, I want a successful production build, setup instructions, API notes, and a demonstration guide so the project can be run and evaluated.</w:t>
            </w:r>
          </w:p>
        </w:tc>
        <w:tc>
          <w:tcPr>
            <w:tcW w:w="806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EF113A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4</w:t>
            </w:r>
          </w:p>
        </w:tc>
        <w:tc>
          <w:tcPr>
            <w:tcW w:w="90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18C0D3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Medium</w:t>
            </w:r>
          </w:p>
        </w:tc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4E2DFB3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Individual</w:t>
            </w:r>
          </w:p>
        </w:tc>
      </w:tr>
    </w:tbl>
    <w:p w14:paraId="736D779A" w14:textId="77777777" w:rsidR="003D799C" w:rsidRDefault="003D799C"/>
    <w:p w14:paraId="49923346" w14:textId="77777777" w:rsidR="003D799C" w:rsidRDefault="00000000">
      <w:pPr>
        <w:pStyle w:val="Heading1"/>
      </w:pPr>
      <w:r>
        <w:rPr>
          <w:rFonts w:ascii="Arial" w:hAnsi="Arial"/>
          <w:color w:val="1A5276"/>
          <w:sz w:val="26"/>
        </w:rPr>
        <w:t>2. Project Tracker, Velocity &amp; Burndown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1397"/>
        <w:gridCol w:w="1152"/>
        <w:gridCol w:w="1440"/>
        <w:gridCol w:w="1498"/>
        <w:gridCol w:w="2030"/>
      </w:tblGrid>
      <w:tr w:rsidR="003D799C" w14:paraId="1AADBE28" w14:textId="77777777">
        <w:trPr>
          <w:tblHeader/>
          <w:jc w:val="center"/>
        </w:trPr>
        <w:tc>
          <w:tcPr>
            <w:tcW w:w="11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08C5E6AA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w="13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2B2EC04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Total Story Points</w:t>
            </w:r>
          </w:p>
        </w:tc>
        <w:tc>
          <w:tcPr>
            <w:tcW w:w="11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3B9255C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77F291A8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Sprint Start Date</w:t>
            </w:r>
          </w:p>
        </w:tc>
        <w:tc>
          <w:tcPr>
            <w:tcW w:w="14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2FCAC15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Sprint End Date (Planned)</w:t>
            </w:r>
          </w:p>
        </w:tc>
        <w:tc>
          <w:tcPr>
            <w:tcW w:w="20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F4053"/>
            <w:vAlign w:val="center"/>
          </w:tcPr>
          <w:p w14:paraId="1068AC7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Story Points Completed (Planned Target)</w:t>
            </w:r>
          </w:p>
        </w:tc>
      </w:tr>
      <w:tr w:rsidR="003D799C" w14:paraId="76A252EF" w14:textId="77777777">
        <w:trPr>
          <w:jc w:val="center"/>
        </w:trPr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664C55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Sprint-1</w:t>
            </w:r>
          </w:p>
        </w:tc>
        <w:tc>
          <w:tcPr>
            <w:tcW w:w="139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2F39F61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</w:t>
            </w:r>
          </w:p>
        </w:tc>
        <w:tc>
          <w:tcPr>
            <w:tcW w:w="115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73620F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6 Days</w:t>
            </w:r>
          </w:p>
        </w:tc>
        <w:tc>
          <w:tcPr>
            <w:tcW w:w="14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029C27B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27 Oct 2026</w:t>
            </w:r>
          </w:p>
        </w:tc>
        <w:tc>
          <w:tcPr>
            <w:tcW w:w="149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BAD1603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01 Nov 2026</w:t>
            </w:r>
          </w:p>
        </w:tc>
        <w:tc>
          <w:tcPr>
            <w:tcW w:w="203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A324C3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 target</w:t>
            </w:r>
          </w:p>
        </w:tc>
      </w:tr>
      <w:tr w:rsidR="003D799C" w14:paraId="762A1946" w14:textId="77777777">
        <w:trPr>
          <w:jc w:val="center"/>
        </w:trPr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C54985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Sprint-2</w:t>
            </w:r>
          </w:p>
        </w:tc>
        <w:tc>
          <w:tcPr>
            <w:tcW w:w="139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464B1F2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</w:t>
            </w:r>
          </w:p>
        </w:tc>
        <w:tc>
          <w:tcPr>
            <w:tcW w:w="115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060B6C2E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6 Days</w:t>
            </w:r>
          </w:p>
        </w:tc>
        <w:tc>
          <w:tcPr>
            <w:tcW w:w="14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7F41DD53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02 Nov 2026</w:t>
            </w:r>
          </w:p>
        </w:tc>
        <w:tc>
          <w:tcPr>
            <w:tcW w:w="149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1CD4B756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07 Nov 2026</w:t>
            </w:r>
          </w:p>
        </w:tc>
        <w:tc>
          <w:tcPr>
            <w:tcW w:w="203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278A0D39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 target</w:t>
            </w:r>
          </w:p>
        </w:tc>
      </w:tr>
      <w:tr w:rsidR="003D799C" w14:paraId="4E6B902E" w14:textId="77777777">
        <w:trPr>
          <w:jc w:val="center"/>
        </w:trPr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48187CE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Sprint-3</w:t>
            </w:r>
          </w:p>
        </w:tc>
        <w:tc>
          <w:tcPr>
            <w:tcW w:w="139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6E7C881A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</w:t>
            </w:r>
          </w:p>
        </w:tc>
        <w:tc>
          <w:tcPr>
            <w:tcW w:w="115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A7E33A6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6 Days</w:t>
            </w:r>
          </w:p>
        </w:tc>
        <w:tc>
          <w:tcPr>
            <w:tcW w:w="14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169037D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08 Nov 2026</w:t>
            </w:r>
          </w:p>
        </w:tc>
        <w:tc>
          <w:tcPr>
            <w:tcW w:w="149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35BB8A2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13 Nov 2026</w:t>
            </w:r>
          </w:p>
        </w:tc>
        <w:tc>
          <w:tcPr>
            <w:tcW w:w="203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FFFFF"/>
            <w:vAlign w:val="center"/>
          </w:tcPr>
          <w:p w14:paraId="76AFB97B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 target</w:t>
            </w:r>
          </w:p>
        </w:tc>
      </w:tr>
      <w:tr w:rsidR="003D799C" w14:paraId="2FBD0541" w14:textId="77777777">
        <w:trPr>
          <w:jc w:val="center"/>
        </w:trPr>
        <w:tc>
          <w:tcPr>
            <w:tcW w:w="1123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0F870F27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Sprint-4</w:t>
            </w:r>
          </w:p>
        </w:tc>
        <w:tc>
          <w:tcPr>
            <w:tcW w:w="1397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B5D07DC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</w:t>
            </w:r>
          </w:p>
        </w:tc>
        <w:tc>
          <w:tcPr>
            <w:tcW w:w="1152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4B0361B5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6 Days</w:t>
            </w:r>
          </w:p>
        </w:tc>
        <w:tc>
          <w:tcPr>
            <w:tcW w:w="144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5BC82DFA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14 Nov 2026</w:t>
            </w:r>
          </w:p>
        </w:tc>
        <w:tc>
          <w:tcPr>
            <w:tcW w:w="1498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2998A5C4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19 Nov 2026</w:t>
            </w:r>
          </w:p>
        </w:tc>
        <w:tc>
          <w:tcPr>
            <w:tcW w:w="2030" w:type="dxa"/>
            <w:tcBorders>
              <w:top w:val="single" w:sz="3" w:space="0" w:color="D7DBE0"/>
              <w:left w:val="single" w:sz="3" w:space="0" w:color="D7DBE0"/>
              <w:bottom w:val="single" w:sz="3" w:space="0" w:color="D7DBE0"/>
              <w:right w:val="single" w:sz="3" w:space="0" w:color="D7DBE0"/>
            </w:tcBorders>
            <w:shd w:val="clear" w:color="auto" w:fill="F1F3F5"/>
            <w:vAlign w:val="center"/>
          </w:tcPr>
          <w:p w14:paraId="601C10CA" w14:textId="77777777" w:rsidR="003D799C" w:rsidRDefault="00000000">
            <w:pPr>
              <w:spacing w:after="0" w:line="240" w:lineRule="auto"/>
            </w:pPr>
            <w:r>
              <w:rPr>
                <w:rFonts w:ascii="Arial" w:hAnsi="Arial"/>
                <w:color w:val="222222"/>
                <w:sz w:val="16"/>
              </w:rPr>
              <w:t>20 target</w:t>
            </w:r>
          </w:p>
        </w:tc>
      </w:tr>
    </w:tbl>
    <w:p w14:paraId="017F495C" w14:textId="77777777" w:rsidR="003D799C" w:rsidRDefault="003D799C"/>
    <w:p w14:paraId="0B2E117C" w14:textId="77777777" w:rsidR="003D799C" w:rsidRDefault="00000000">
      <w:pPr>
        <w:keepLines/>
        <w:spacing w:before="60" w:after="160"/>
      </w:pPr>
      <w:r>
        <w:rPr>
          <w:rFonts w:ascii="Arial" w:hAnsi="Arial"/>
          <w:i/>
          <w:color w:val="555555"/>
          <w:sz w:val="17"/>
        </w:rPr>
        <w:t>Planning note: Sprint dates, story points, and completion targets are proposed estimates for this individual project. Update the tracker with actual results after each sprint.</w:t>
      </w:r>
    </w:p>
    <w:p w14:paraId="01618B55" w14:textId="77777777" w:rsidR="003D799C" w:rsidRDefault="00000000">
      <w:pPr>
        <w:pStyle w:val="Heading1"/>
      </w:pPr>
      <w:r>
        <w:rPr>
          <w:rFonts w:ascii="Arial" w:hAnsi="Arial"/>
          <w:color w:val="1A5276"/>
          <w:sz w:val="26"/>
        </w:rPr>
        <w:t>3. Team Velocity Calculation &amp; Interpretation</w:t>
      </w:r>
    </w:p>
    <w:p w14:paraId="162AED39" w14:textId="77777777" w:rsidR="003D799C" w:rsidRDefault="00000000">
      <w:pPr>
        <w:spacing w:after="80"/>
      </w:pPr>
      <w:r>
        <w:t>Using a proposed baseline of 20 planned story points per six-day sprint, the estimated average velocity per day is calculated as follows:</w:t>
      </w:r>
    </w:p>
    <w:p w14:paraId="07DB5B6C" w14:textId="77777777" w:rsidR="003D799C" w:rsidRDefault="00000000">
      <w:pPr>
        <w:spacing w:before="80" w:after="160"/>
        <w:jc w:val="center"/>
      </w:pPr>
      <w:r>
        <w:rPr>
          <w:rFonts w:ascii="Courier New" w:hAnsi="Courier New"/>
          <w:b/>
          <w:color w:val="2F5D85"/>
        </w:rPr>
        <w:t>Planned Average Velocity = 20 / 6 = 3.33 Story Points per Day</w:t>
      </w:r>
    </w:p>
    <w:p w14:paraId="054EEBF2" w14:textId="77777777" w:rsidR="003D799C" w:rsidRDefault="00000000">
      <w:pPr>
        <w:spacing w:before="80" w:after="80"/>
      </w:pPr>
      <w:r>
        <w:t>This is a planning estimate, not measured project velocity. Actual velocity should be recalculated using completed and accepted story points at the end of each sprint. Planned burndown for the 80-point backlog is: 80 points at project start, 60 after Sprint 1, 40 after Sprint 2, 20 after Sprint 3, and 0 after Sprint 4 if all targets are met.</w:t>
      </w:r>
    </w:p>
    <w:sectPr w:rsidR="003D79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412821">
    <w:abstractNumId w:val="8"/>
  </w:num>
  <w:num w:numId="2" w16cid:durableId="1359619689">
    <w:abstractNumId w:val="6"/>
  </w:num>
  <w:num w:numId="3" w16cid:durableId="528681978">
    <w:abstractNumId w:val="5"/>
  </w:num>
  <w:num w:numId="4" w16cid:durableId="1511945012">
    <w:abstractNumId w:val="4"/>
  </w:num>
  <w:num w:numId="5" w16cid:durableId="1785076982">
    <w:abstractNumId w:val="7"/>
  </w:num>
  <w:num w:numId="6" w16cid:durableId="766999583">
    <w:abstractNumId w:val="3"/>
  </w:num>
  <w:num w:numId="7" w16cid:durableId="623467105">
    <w:abstractNumId w:val="2"/>
  </w:num>
  <w:num w:numId="8" w16cid:durableId="1600914166">
    <w:abstractNumId w:val="1"/>
  </w:num>
  <w:num w:numId="9" w16cid:durableId="120575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99C"/>
    <w:rsid w:val="004F3972"/>
    <w:rsid w:val="00525E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F2F6C"/>
  <w14:defaultImageDpi w14:val="300"/>
  <w15:docId w15:val="{A7DE7165-A669-454E-A61E-2C95930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 - Backlog &amp; Tracker</dc:title>
  <dc:subject>Online Complaint Registration and Management System</dc:subject>
  <dc:creator>Project Documentation</dc:creator>
  <cp:keywords/>
  <dc:description>generated by python-docx</dc:description>
  <cp:lastModifiedBy>MD AARIF IDRASI</cp:lastModifiedBy>
  <cp:revision>2</cp:revision>
  <dcterms:created xsi:type="dcterms:W3CDTF">2026-10-27T13:31:00Z</dcterms:created>
  <dcterms:modified xsi:type="dcterms:W3CDTF">2026-10-27T13:31:00Z</dcterms:modified>
  <cp:category/>
</cp:coreProperties>
</file>