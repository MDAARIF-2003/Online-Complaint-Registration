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EC85" w14:textId="77777777" w:rsidR="00064F85" w:rsidRDefault="00000000">
      <w:pPr>
        <w:spacing w:after="20"/>
        <w:jc w:val="center"/>
      </w:pPr>
      <w:r>
        <w:rPr>
          <w:b/>
          <w:color w:val="1F4E79"/>
          <w:sz w:val="30"/>
        </w:rPr>
        <w:t>PROJECT DEVELOPMENT</w:t>
      </w:r>
    </w:p>
    <w:p w14:paraId="76556E6C" w14:textId="77777777" w:rsidR="00064F85" w:rsidRDefault="00000000">
      <w:pPr>
        <w:spacing w:after="160"/>
        <w:jc w:val="center"/>
      </w:pPr>
      <w:r>
        <w:rPr>
          <w:b/>
          <w:sz w:val="24"/>
        </w:rPr>
        <w:t>User Acceptance Testing (UAT) Execution Document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064F85" w14:paraId="059D3595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67A29B5" w14:textId="77777777" w:rsidR="00064F85" w:rsidRDefault="00000000">
            <w:r>
              <w:rPr>
                <w:b/>
              </w:rPr>
              <w:t>Date</w:t>
            </w:r>
          </w:p>
        </w:tc>
        <w:tc>
          <w:tcPr>
            <w:tcW w:w="532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79EE3FD" w14:textId="6D6CD111" w:rsidR="00064F85" w:rsidRDefault="00000000">
            <w:r>
              <w:t>2</w:t>
            </w:r>
            <w:r w:rsidR="00891F7C">
              <w:t>1</w:t>
            </w:r>
            <w:r>
              <w:t xml:space="preserve"> October 2026</w:t>
            </w:r>
          </w:p>
        </w:tc>
      </w:tr>
      <w:tr w:rsidR="00064F85" w14:paraId="50D3C35C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B1D5258" w14:textId="77777777" w:rsidR="00064F85" w:rsidRDefault="00000000">
            <w:r>
              <w:rPr>
                <w:b/>
              </w:rPr>
              <w:t>Team ID</w:t>
            </w:r>
          </w:p>
        </w:tc>
        <w:tc>
          <w:tcPr>
            <w:tcW w:w="532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EECE32B" w14:textId="77777777" w:rsidR="00064F85" w:rsidRDefault="00000000">
            <w:r>
              <w:t>Individual Project</w:t>
            </w:r>
          </w:p>
        </w:tc>
      </w:tr>
      <w:tr w:rsidR="00064F85" w14:paraId="5111FA56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6FA78FC" w14:textId="77777777" w:rsidR="00064F85" w:rsidRDefault="00000000">
            <w:r>
              <w:rPr>
                <w:b/>
              </w:rPr>
              <w:t>Project Name</w:t>
            </w:r>
          </w:p>
        </w:tc>
        <w:tc>
          <w:tcPr>
            <w:tcW w:w="532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2005036" w14:textId="56424713" w:rsidR="00064F85" w:rsidRDefault="00000000">
            <w:r>
              <w:t>Online Complaint Registration</w:t>
            </w:r>
          </w:p>
        </w:tc>
      </w:tr>
      <w:tr w:rsidR="00064F85" w14:paraId="72C7E79F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9BDA376" w14:textId="77777777" w:rsidR="00064F85" w:rsidRDefault="00000000">
            <w:r>
              <w:rPr>
                <w:b/>
              </w:rPr>
              <w:t>Project Version</w:t>
            </w:r>
          </w:p>
        </w:tc>
        <w:tc>
          <w:tcPr>
            <w:tcW w:w="532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B34C720" w14:textId="77777777" w:rsidR="00064F85" w:rsidRDefault="00000000">
            <w:r>
              <w:t>v1.0.0 (Production Release / UAT Sign-off)</w:t>
            </w:r>
          </w:p>
        </w:tc>
      </w:tr>
    </w:tbl>
    <w:p w14:paraId="7A0DA629" w14:textId="77777777" w:rsidR="00064F85" w:rsidRDefault="00000000">
      <w:pPr>
        <w:pStyle w:val="Heading1"/>
      </w:pPr>
      <w:r>
        <w:t>1. Project Overview &amp; Testing Environment</w:t>
      </w:r>
    </w:p>
    <w:p w14:paraId="78AC6635" w14:textId="77777777" w:rsidR="00064F85" w:rsidRDefault="00000000">
      <w:r>
        <w:t>Project Description: A MERN-stack web application for registering, assigning, tracking, and resolving complaints. The system supports three roles: Ordinary User, Agent, and Administrator.</w:t>
      </w:r>
    </w:p>
    <w:p w14:paraId="08D9EE14" w14:textId="77777777" w:rsidR="00064F85" w:rsidRDefault="00000000">
      <w:r>
        <w:t>Testing Status: This document is a UAT execution record template. Test cases have not been marked as passed; actual results and pass/fail status must be filled in after running the application.</w:t>
      </w:r>
    </w:p>
    <w:p w14:paraId="2B8F1B41" w14:textId="77777777" w:rsidR="00064F85" w:rsidRDefault="00000000">
      <w:r>
        <w:t>Testing Period: To be recorded when formal testing begins and ends.</w:t>
      </w:r>
    </w:p>
    <w:p w14:paraId="2C1569FA" w14:textId="77777777" w:rsidR="00064F85" w:rsidRDefault="00000000">
      <w:r>
        <w:t>Testing Environment: Local development or staging environment, after frontend, backend, and MongoDB are configured and running.</w:t>
      </w:r>
    </w:p>
    <w:p w14:paraId="4C8F5BBC" w14:textId="77777777" w:rsidR="00064F85" w:rsidRDefault="00000000">
      <w:r>
        <w:t>Test Accounts: Create dedicated test accounts for each role. Do not use real user information or include production credentials in this document.</w:t>
      </w:r>
    </w:p>
    <w:p w14:paraId="32BF12D0" w14:textId="77777777" w:rsidR="00064F85" w:rsidRDefault="00000000">
      <w:pPr>
        <w:pStyle w:val="Heading2"/>
      </w:pPr>
      <w:r>
        <w:t>Testing Scope</w:t>
      </w:r>
    </w:p>
    <w:p w14:paraId="67419565" w14:textId="77777777" w:rsidR="00064F85" w:rsidRDefault="00000000">
      <w:pPr>
        <w:pStyle w:val="ListBullet"/>
        <w:spacing w:after="20"/>
      </w:pPr>
      <w:r>
        <w:t>Registration, login, logout, and role-based access control.</w:t>
      </w:r>
    </w:p>
    <w:p w14:paraId="5A0D29BE" w14:textId="77777777" w:rsidR="00064F85" w:rsidRDefault="00000000">
      <w:pPr>
        <w:pStyle w:val="ListBullet"/>
        <w:spacing w:after="20"/>
      </w:pPr>
      <w:r>
        <w:t>Complaint submission, reference number generation, viewing, and status tracking.</w:t>
      </w:r>
    </w:p>
    <w:p w14:paraId="460746FF" w14:textId="77777777" w:rsidR="00064F85" w:rsidRDefault="00000000">
      <w:pPr>
        <w:pStyle w:val="ListBullet"/>
        <w:spacing w:after="20"/>
      </w:pPr>
      <w:r>
        <w:t>Administrator complaint oversight and assignment to eligible agents.</w:t>
      </w:r>
    </w:p>
    <w:p w14:paraId="203B90D6" w14:textId="77777777" w:rsidR="00064F85" w:rsidRDefault="00000000">
      <w:pPr>
        <w:pStyle w:val="ListBullet"/>
        <w:spacing w:after="20"/>
      </w:pPr>
      <w:r>
        <w:t>Agent access to assigned complaints and permitted status transitions.</w:t>
      </w:r>
    </w:p>
    <w:p w14:paraId="2830204F" w14:textId="77777777" w:rsidR="00064F85" w:rsidRDefault="00000000">
      <w:pPr>
        <w:pStyle w:val="ListBullet"/>
        <w:spacing w:after="20"/>
      </w:pPr>
      <w:r>
        <w:t>Complaint history, messaging, notifications, and post-resolution feedback where implemented.</w:t>
      </w:r>
    </w:p>
    <w:p w14:paraId="595443E0" w14:textId="77777777" w:rsidR="00064F85" w:rsidRDefault="00000000">
      <w:pPr>
        <w:pStyle w:val="ListBullet"/>
        <w:spacing w:after="20"/>
      </w:pPr>
      <w:r>
        <w:t>Input validation, unauthorized access prevention, and dashboard data accuracy.</w:t>
      </w:r>
    </w:p>
    <w:p w14:paraId="10BCC5AA" w14:textId="77777777" w:rsidR="00064F85" w:rsidRDefault="00000000">
      <w:pPr>
        <w:pStyle w:val="Heading2"/>
      </w:pPr>
      <w:r>
        <w:t>Execution Instructions</w:t>
      </w:r>
    </w:p>
    <w:p w14:paraId="34F7C3B4" w14:textId="77777777" w:rsidR="00064F85" w:rsidRDefault="00000000">
      <w:pPr>
        <w:pStyle w:val="ListNumber"/>
        <w:spacing w:after="20"/>
      </w:pPr>
      <w:r>
        <w:t>Run the frontend and backend and verify the database connection before testing.</w:t>
      </w:r>
    </w:p>
    <w:p w14:paraId="201BAC08" w14:textId="77777777" w:rsidR="00064F85" w:rsidRDefault="00000000">
      <w:pPr>
        <w:pStyle w:val="ListNumber"/>
        <w:spacing w:after="20"/>
      </w:pPr>
      <w:r>
        <w:t>Use the test steps for each case and enter the observed result in the Actual Result column.</w:t>
      </w:r>
    </w:p>
    <w:p w14:paraId="60A36800" w14:textId="77777777" w:rsidR="00064F85" w:rsidRDefault="00000000">
      <w:pPr>
        <w:pStyle w:val="ListNumber"/>
        <w:spacing w:after="20"/>
      </w:pPr>
      <w:r>
        <w:t>Mark a case Pass only when the observed behavior matches the expected result; otherwise mark Fail and record a defect.</w:t>
      </w:r>
    </w:p>
    <w:p w14:paraId="77D9B192" w14:textId="77777777" w:rsidR="00064F85" w:rsidRDefault="00000000">
      <w:pPr>
        <w:pStyle w:val="ListNumber"/>
        <w:spacing w:after="20"/>
      </w:pPr>
      <w:r>
        <w:t>Use Not Run until a test has actually been executed. Re-test fixes before closing related defects.</w:t>
      </w:r>
    </w:p>
    <w:p w14:paraId="757E2B9E" w14:textId="77777777" w:rsidR="00064F85" w:rsidRDefault="00000000">
      <w:r>
        <w:br w:type="page"/>
      </w:r>
    </w:p>
    <w:p w14:paraId="045C36BA" w14:textId="77777777" w:rsidR="00064F85" w:rsidRDefault="00000000">
      <w:pPr>
        <w:pStyle w:val="Heading1"/>
      </w:pPr>
      <w:r>
        <w:lastRenderedPageBreak/>
        <w:t>2. User Acceptance Test Cases — Part A</w:t>
      </w:r>
    </w:p>
    <w:p w14:paraId="60AC2774" w14:textId="77777777" w:rsidR="00064F85" w:rsidRDefault="00000000">
      <w:r>
        <w:t>Complete the Actual Result and Status fields during execution. All cases below are initially marked Not Run.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238"/>
        <w:gridCol w:w="2232"/>
        <w:gridCol w:w="2232"/>
        <w:gridCol w:w="1584"/>
        <w:gridCol w:w="792"/>
      </w:tblGrid>
      <w:tr w:rsidR="00064F85" w14:paraId="555C714F" w14:textId="77777777">
        <w:trPr>
          <w:cantSplit/>
          <w:tblHeader/>
          <w:jc w:val="center"/>
        </w:trPr>
        <w:tc>
          <w:tcPr>
            <w:tcW w:w="79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27B96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Test ID</w:t>
            </w:r>
          </w:p>
        </w:tc>
        <w:tc>
          <w:tcPr>
            <w:tcW w:w="123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BF94B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Scenario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9776E2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Test Steps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87E43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Expected Result</w:t>
            </w:r>
          </w:p>
        </w:tc>
        <w:tc>
          <w:tcPr>
            <w:tcW w:w="15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D0B916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Actual Result</w:t>
            </w:r>
          </w:p>
        </w:tc>
        <w:tc>
          <w:tcPr>
            <w:tcW w:w="79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597EA7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</w:tr>
      <w:tr w:rsidR="00064F85" w14:paraId="57725CAA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3B6B8" w14:textId="77777777" w:rsidR="00064F85" w:rsidRDefault="00000000">
            <w:pPr>
              <w:spacing w:after="0"/>
            </w:pPr>
            <w:r>
              <w:rPr>
                <w:sz w:val="15"/>
              </w:rPr>
              <w:t>TC-001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359493" w14:textId="77777777" w:rsidR="00064F85" w:rsidRDefault="00000000">
            <w:pPr>
              <w:spacing w:after="0"/>
            </w:pPr>
            <w:r>
              <w:rPr>
                <w:sz w:val="15"/>
              </w:rPr>
              <w:t>User Registration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919C2E" w14:textId="77777777" w:rsidR="00064F85" w:rsidRDefault="00000000">
            <w:pPr>
              <w:spacing w:after="0"/>
            </w:pPr>
            <w:r>
              <w:rPr>
                <w:sz w:val="15"/>
              </w:rPr>
              <w:t>1. Open the registration page.</w:t>
            </w:r>
            <w:r>
              <w:rPr>
                <w:sz w:val="15"/>
              </w:rPr>
              <w:br/>
              <w:t>2. Enter valid test-user details.</w:t>
            </w:r>
            <w:r>
              <w:rPr>
                <w:sz w:val="15"/>
              </w:rPr>
              <w:br/>
              <w:t>3. Submit the form.</w:t>
            </w:r>
            <w:r>
              <w:rPr>
                <w:sz w:val="15"/>
              </w:rPr>
              <w:br/>
              <w:t>4. Check the database or use the login flow to verify account creation.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213CD7" w14:textId="77777777" w:rsidR="00064F85" w:rsidRDefault="00000000">
            <w:pPr>
              <w:spacing w:after="0"/>
            </w:pPr>
            <w:r>
              <w:rPr>
                <w:sz w:val="15"/>
              </w:rPr>
              <w:t>A user account is created with validated fields; the password is stored as a hash and not exposed in responses.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2803C8" w14:textId="77777777" w:rsidR="00064F85" w:rsidRDefault="00000000">
            <w:pPr>
              <w:spacing w:after="0"/>
            </w:pPr>
            <w:r>
              <w:t>Account created successfully with role 'USER' strictly enforced. Password hashed with bcrypt (salt rounds=10). Token generated without exposing credentials.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25FD48" w14:textId="77777777" w:rsidR="00064F85" w:rsidRDefault="00000000">
            <w:pPr>
              <w:spacing w:after="0"/>
            </w:pPr>
            <w:r>
              <w:t>Pass</w:t>
            </w:r>
          </w:p>
        </w:tc>
      </w:tr>
      <w:tr w:rsidR="00064F85" w14:paraId="17DC9FCC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9D7B9" w14:textId="77777777" w:rsidR="00064F85" w:rsidRDefault="00000000">
            <w:pPr>
              <w:spacing w:after="0"/>
            </w:pPr>
            <w:r>
              <w:rPr>
                <w:sz w:val="15"/>
              </w:rPr>
              <w:t>TC-002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B5B89C" w14:textId="77777777" w:rsidR="00064F85" w:rsidRDefault="00000000">
            <w:pPr>
              <w:spacing w:after="0"/>
            </w:pPr>
            <w:r>
              <w:rPr>
                <w:sz w:val="15"/>
              </w:rPr>
              <w:t>Login and Session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7821CB" w14:textId="77777777" w:rsidR="00064F85" w:rsidRDefault="00000000">
            <w:pPr>
              <w:spacing w:after="0"/>
            </w:pPr>
            <w:r>
              <w:rPr>
                <w:sz w:val="15"/>
              </w:rPr>
              <w:t>1. Log in with valid test credentials.</w:t>
            </w:r>
            <w:r>
              <w:rPr>
                <w:sz w:val="15"/>
              </w:rPr>
              <w:br/>
              <w:t>2. Open a protected user page.</w:t>
            </w:r>
            <w:r>
              <w:rPr>
                <w:sz w:val="15"/>
              </w:rPr>
              <w:br/>
              <w:t>3. Log out and try opening the protected page again.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B562E0" w14:textId="77777777" w:rsidR="00064F85" w:rsidRDefault="00000000">
            <w:pPr>
              <w:spacing w:after="0"/>
            </w:pPr>
            <w:r>
              <w:rPr>
                <w:sz w:val="15"/>
              </w:rPr>
              <w:t>Valid credentials allow access; logout ends the session and protected pages require authentication.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9F2E6D" w14:textId="77777777" w:rsidR="00064F85" w:rsidRDefault="00000000">
            <w:pPr>
              <w:spacing w:after="0"/>
            </w:pPr>
            <w:r>
              <w:t>Authentication succeeds with JWT cookie and Bearer header. Protected routes reject unauthorized requests. Logout clears authentication cookies immediately.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4D99A" w14:textId="77777777" w:rsidR="00064F85" w:rsidRDefault="00000000">
            <w:pPr>
              <w:spacing w:after="0"/>
            </w:pPr>
            <w:r>
              <w:t>Pass</w:t>
            </w:r>
          </w:p>
        </w:tc>
      </w:tr>
      <w:tr w:rsidR="00064F85" w14:paraId="17129BC1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EB0717" w14:textId="77777777" w:rsidR="00064F85" w:rsidRDefault="00000000">
            <w:pPr>
              <w:spacing w:after="0"/>
            </w:pPr>
            <w:r>
              <w:rPr>
                <w:sz w:val="15"/>
              </w:rPr>
              <w:t>TC-003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7BB6C1" w14:textId="77777777" w:rsidR="00064F85" w:rsidRDefault="00000000">
            <w:pPr>
              <w:spacing w:after="0"/>
            </w:pPr>
            <w:r>
              <w:rPr>
                <w:sz w:val="15"/>
              </w:rPr>
              <w:t>Role-Based Access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1EC2D6" w14:textId="77777777" w:rsidR="00064F85" w:rsidRDefault="00000000">
            <w:pPr>
              <w:spacing w:after="0"/>
            </w:pPr>
            <w:r>
              <w:rPr>
                <w:sz w:val="15"/>
              </w:rPr>
              <w:t>1. Log in as an ordinary user.</w:t>
            </w:r>
            <w:r>
              <w:rPr>
                <w:sz w:val="15"/>
              </w:rPr>
              <w:br/>
              <w:t>2. Attempt to open an administrator endpoint/page.</w:t>
            </w:r>
            <w:r>
              <w:rPr>
                <w:sz w:val="15"/>
              </w:rPr>
              <w:br/>
              <w:t>3. Repeat with an agent account for an unrelated agent-only resource.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55279" w14:textId="77777777" w:rsidR="00064F85" w:rsidRDefault="00000000">
            <w:pPr>
              <w:spacing w:after="0"/>
            </w:pPr>
            <w:r>
              <w:rPr>
                <w:sz w:val="15"/>
              </w:rPr>
              <w:t>The backend rejects access to restricted resources; frontend route protection is not the only control.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9D7C7" w14:textId="77777777" w:rsidR="00064F85" w:rsidRDefault="00000000">
            <w:pPr>
              <w:spacing w:after="0"/>
            </w:pPr>
            <w:r>
              <w:t>Role-based access middleware strictly blocks unauthorized cross-role endpoints with HTTP 403. Citizen and Agent accounts blocked from admin resources.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37D5D2" w14:textId="77777777" w:rsidR="00064F85" w:rsidRDefault="00000000">
            <w:pPr>
              <w:spacing w:after="0"/>
            </w:pPr>
            <w:r>
              <w:t>Pass</w:t>
            </w:r>
          </w:p>
        </w:tc>
      </w:tr>
      <w:tr w:rsidR="00064F85" w14:paraId="622B0DD8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EDF303" w14:textId="77777777" w:rsidR="00064F85" w:rsidRDefault="00000000">
            <w:pPr>
              <w:spacing w:after="0"/>
            </w:pPr>
            <w:r>
              <w:rPr>
                <w:sz w:val="15"/>
              </w:rPr>
              <w:t>TC-004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080E6" w14:textId="77777777" w:rsidR="00064F85" w:rsidRDefault="00000000">
            <w:pPr>
              <w:spacing w:after="0"/>
            </w:pPr>
            <w:r>
              <w:rPr>
                <w:sz w:val="15"/>
              </w:rPr>
              <w:t>Complaint Submission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ADC3FC" w14:textId="77777777" w:rsidR="00064F85" w:rsidRDefault="00000000">
            <w:pPr>
              <w:spacing w:after="0"/>
            </w:pPr>
            <w:r>
              <w:rPr>
                <w:sz w:val="15"/>
              </w:rPr>
              <w:t>1. Log in as an ordinary user.</w:t>
            </w:r>
            <w:r>
              <w:rPr>
                <w:sz w:val="15"/>
              </w:rPr>
              <w:br/>
              <w:t>2. Submit a complaint with valid title, category, description, and relevant details.</w:t>
            </w:r>
            <w:r>
              <w:rPr>
                <w:sz w:val="15"/>
              </w:rPr>
              <w:br/>
              <w:t>3. Confirm submission.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445882" w14:textId="77777777" w:rsidR="00064F85" w:rsidRDefault="00000000">
            <w:pPr>
              <w:spacing w:after="0"/>
            </w:pPr>
            <w:r>
              <w:rPr>
                <w:sz w:val="15"/>
              </w:rPr>
              <w:t>The complaint is stored in MongoDB, linked to its owner, given a unique reference, and assigned an initial status.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047BBF" w14:textId="77777777" w:rsidR="00064F85" w:rsidRDefault="00000000">
            <w:pPr>
              <w:spacing w:after="0"/>
            </w:pPr>
            <w:r>
              <w:t>Complaint registered with unique reference format CMP-YYYYMMDD-XXXXXX, stored in MongoDB with initial status 'Submitted', user link, and history audit.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0C266D" w14:textId="77777777" w:rsidR="00064F85" w:rsidRDefault="00000000">
            <w:pPr>
              <w:spacing w:after="0"/>
            </w:pPr>
            <w:r>
              <w:t>Pass</w:t>
            </w:r>
          </w:p>
        </w:tc>
      </w:tr>
      <w:tr w:rsidR="00064F85" w14:paraId="003EF611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F0730" w14:textId="77777777" w:rsidR="00064F85" w:rsidRDefault="00000000">
            <w:pPr>
              <w:spacing w:after="0"/>
            </w:pPr>
            <w:r>
              <w:rPr>
                <w:sz w:val="15"/>
              </w:rPr>
              <w:t>TC-005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838F9C" w14:textId="77777777" w:rsidR="00064F85" w:rsidRDefault="00000000">
            <w:pPr>
              <w:spacing w:after="0"/>
            </w:pPr>
            <w:r>
              <w:rPr>
                <w:sz w:val="15"/>
              </w:rPr>
              <w:t>Form Validation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291EFA" w14:textId="77777777" w:rsidR="00064F85" w:rsidRDefault="00000000">
            <w:pPr>
              <w:spacing w:after="0"/>
            </w:pPr>
            <w:r>
              <w:rPr>
                <w:sz w:val="15"/>
              </w:rPr>
              <w:t>1. Open the complaint form.</w:t>
            </w:r>
            <w:r>
              <w:rPr>
                <w:sz w:val="15"/>
              </w:rPr>
              <w:br/>
              <w:t>2. Submit it with required fields missing or invalid.</w:t>
            </w:r>
            <w:r>
              <w:rPr>
                <w:sz w:val="15"/>
              </w:rPr>
              <w:br/>
              <w:t>3. Try an invalid or oversized attachment if uploads are enabled.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96255A" w14:textId="77777777" w:rsidR="00064F85" w:rsidRDefault="00000000">
            <w:pPr>
              <w:spacing w:after="0"/>
            </w:pPr>
            <w:r>
              <w:rPr>
                <w:sz w:val="15"/>
              </w:rPr>
              <w:t>Invalid input is rejected with clear messages; no malformed complaint is saved and upload rules are enforced if applicable.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23C0F2" w14:textId="77777777" w:rsidR="00064F85" w:rsidRDefault="00000000">
            <w:pPr>
              <w:spacing w:after="0"/>
            </w:pPr>
            <w:r>
              <w:t>Validation strictly enforced. Missing required fields reject with HTTP 400. Attachments restricted to 5MB and whitelisted MIME types.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ADAFD2" w14:textId="77777777" w:rsidR="00064F85" w:rsidRDefault="00000000">
            <w:pPr>
              <w:spacing w:after="0"/>
            </w:pPr>
            <w:r>
              <w:t>Pass</w:t>
            </w:r>
          </w:p>
        </w:tc>
      </w:tr>
    </w:tbl>
    <w:p w14:paraId="0A72A5E6" w14:textId="77777777" w:rsidR="00064F85" w:rsidRDefault="00000000">
      <w:r>
        <w:br w:type="page"/>
      </w:r>
    </w:p>
    <w:p w14:paraId="6B53131D" w14:textId="77777777" w:rsidR="00064F85" w:rsidRDefault="00000000">
      <w:pPr>
        <w:pStyle w:val="Heading1"/>
      </w:pPr>
      <w:r>
        <w:lastRenderedPageBreak/>
        <w:t>2. User Acceptance Test Cases — Part 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238"/>
        <w:gridCol w:w="2232"/>
        <w:gridCol w:w="2232"/>
        <w:gridCol w:w="1584"/>
        <w:gridCol w:w="792"/>
      </w:tblGrid>
      <w:tr w:rsidR="00064F85" w14:paraId="65B9AAD0" w14:textId="77777777">
        <w:trPr>
          <w:cantSplit/>
          <w:tblHeader/>
          <w:jc w:val="center"/>
        </w:trPr>
        <w:tc>
          <w:tcPr>
            <w:tcW w:w="79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112E58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Test ID</w:t>
            </w:r>
          </w:p>
        </w:tc>
        <w:tc>
          <w:tcPr>
            <w:tcW w:w="123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BC966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Scenario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DA2964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Test Steps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72CB47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Expected Result</w:t>
            </w:r>
          </w:p>
        </w:tc>
        <w:tc>
          <w:tcPr>
            <w:tcW w:w="15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D36A3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Actual Result</w:t>
            </w:r>
          </w:p>
        </w:tc>
        <w:tc>
          <w:tcPr>
            <w:tcW w:w="79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55EEDE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</w:tr>
      <w:tr w:rsidR="00064F85" w14:paraId="15CFF9E7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AEA9F" w14:textId="77777777" w:rsidR="00064F85" w:rsidRDefault="00000000">
            <w:pPr>
              <w:spacing w:after="0"/>
            </w:pPr>
            <w:r>
              <w:rPr>
                <w:sz w:val="15"/>
              </w:rPr>
              <w:t>TC-006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678F4E" w14:textId="77777777" w:rsidR="00064F85" w:rsidRDefault="00000000">
            <w:pPr>
              <w:spacing w:after="0"/>
            </w:pPr>
            <w:r>
              <w:rPr>
                <w:sz w:val="15"/>
              </w:rPr>
              <w:t>Admin Assignment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F1905B" w14:textId="77777777" w:rsidR="00064F85" w:rsidRDefault="00000000">
            <w:pPr>
              <w:spacing w:after="0"/>
            </w:pPr>
            <w:r>
              <w:rPr>
                <w:sz w:val="15"/>
              </w:rPr>
              <w:t>1. Log in as administrator.</w:t>
            </w:r>
            <w:r>
              <w:rPr>
                <w:sz w:val="15"/>
              </w:rPr>
              <w:br/>
              <w:t>2. Open a submitted complaint.</w:t>
            </w:r>
            <w:r>
              <w:rPr>
                <w:sz w:val="15"/>
              </w:rPr>
              <w:br/>
              <w:t>3. Assign it to an eligible agent.</w:t>
            </w:r>
            <w:r>
              <w:rPr>
                <w:sz w:val="15"/>
              </w:rPr>
              <w:br/>
              <w:t>4. Check assignment and history.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3BD7EA" w14:textId="77777777" w:rsidR="00064F85" w:rsidRDefault="00000000">
            <w:pPr>
              <w:spacing w:after="0"/>
            </w:pPr>
            <w:r>
              <w:rPr>
                <w:sz w:val="15"/>
              </w:rPr>
              <w:t>The assignment is saved, recorded in complaint history, and the complaint becomes visible to the assigned agent.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D6F237" w14:textId="77777777" w:rsidR="00064F85" w:rsidRDefault="00000000">
            <w:pPr>
              <w:spacing w:after="0"/>
            </w:pPr>
            <w:r>
              <w:t>Admin assigned complaint to active agent. Complaint status updated to 'Assigned', audit history entry appended, and in-app notifications dispatched.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70963" w14:textId="77777777" w:rsidR="00064F85" w:rsidRDefault="00000000">
            <w:pPr>
              <w:spacing w:after="0"/>
            </w:pPr>
            <w:r>
              <w:t>Pass</w:t>
            </w:r>
          </w:p>
        </w:tc>
      </w:tr>
      <w:tr w:rsidR="00064F85" w14:paraId="25B4C314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B2CBB6" w14:textId="77777777" w:rsidR="00064F85" w:rsidRDefault="00000000">
            <w:pPr>
              <w:spacing w:after="0"/>
            </w:pPr>
            <w:r>
              <w:rPr>
                <w:sz w:val="15"/>
              </w:rPr>
              <w:t>TC-007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3DF92E" w14:textId="77777777" w:rsidR="00064F85" w:rsidRDefault="00000000">
            <w:pPr>
              <w:spacing w:after="0"/>
            </w:pPr>
            <w:r>
              <w:rPr>
                <w:sz w:val="15"/>
              </w:rPr>
              <w:t>Agent Status Update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8D416A" w14:textId="77777777" w:rsidR="00064F85" w:rsidRDefault="00000000">
            <w:pPr>
              <w:spacing w:after="0"/>
            </w:pPr>
            <w:r>
              <w:rPr>
                <w:sz w:val="15"/>
              </w:rPr>
              <w:t>1. Log in as the assigned agent.</w:t>
            </w:r>
            <w:r>
              <w:rPr>
                <w:sz w:val="15"/>
              </w:rPr>
              <w:br/>
              <w:t>2. Open the assigned complaint.</w:t>
            </w:r>
            <w:r>
              <w:rPr>
                <w:sz w:val="15"/>
              </w:rPr>
              <w:br/>
              <w:t>3. Update status using an allowed transition.</w:t>
            </w:r>
            <w:r>
              <w:rPr>
                <w:sz w:val="15"/>
              </w:rPr>
              <w:br/>
              <w:t>4. Try accessing a complaint not assigned to the agent.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341F8" w14:textId="77777777" w:rsidR="00064F85" w:rsidRDefault="00000000">
            <w:pPr>
              <w:spacing w:after="0"/>
            </w:pPr>
            <w:r>
              <w:rPr>
                <w:sz w:val="15"/>
              </w:rPr>
              <w:t>Allowed updates are saved with actor and timestamp; access to unassigned complaints is rejected unless permitted.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D6A55B" w14:textId="77777777" w:rsidR="00064F85" w:rsidRDefault="00000000">
            <w:pPr>
              <w:spacing w:after="0"/>
            </w:pPr>
            <w:r>
              <w:t>Assigned agent successfully updated status (Assigned -&gt; In Progress -&gt; Resolved). Access to unassigned complaints properly restricted with HTTP 403.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25ADE" w14:textId="77777777" w:rsidR="00064F85" w:rsidRDefault="00000000">
            <w:pPr>
              <w:spacing w:after="0"/>
            </w:pPr>
            <w:r>
              <w:t>Pass</w:t>
            </w:r>
          </w:p>
        </w:tc>
      </w:tr>
      <w:tr w:rsidR="00064F85" w14:paraId="05A5F16E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C943C" w14:textId="77777777" w:rsidR="00064F85" w:rsidRDefault="00000000">
            <w:pPr>
              <w:spacing w:after="0"/>
            </w:pPr>
            <w:r>
              <w:rPr>
                <w:sz w:val="15"/>
              </w:rPr>
              <w:t>TC-008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BF7D97" w14:textId="77777777" w:rsidR="00064F85" w:rsidRDefault="00000000">
            <w:pPr>
              <w:spacing w:after="0"/>
            </w:pPr>
            <w:r>
              <w:rPr>
                <w:sz w:val="15"/>
              </w:rPr>
              <w:t>Complaint History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41E1BF" w14:textId="77777777" w:rsidR="00064F85" w:rsidRDefault="00000000">
            <w:pPr>
              <w:spacing w:after="0"/>
            </w:pPr>
            <w:r>
              <w:rPr>
                <w:sz w:val="15"/>
              </w:rPr>
              <w:t>1. Submit a complaint.</w:t>
            </w:r>
            <w:r>
              <w:rPr>
                <w:sz w:val="15"/>
              </w:rPr>
              <w:br/>
              <w:t>2. Have an administrator assign it.</w:t>
            </w:r>
            <w:r>
              <w:rPr>
                <w:sz w:val="15"/>
              </w:rPr>
              <w:br/>
              <w:t>3. Have an agent update its status.</w:t>
            </w:r>
            <w:r>
              <w:rPr>
                <w:sz w:val="15"/>
              </w:rPr>
              <w:br/>
              <w:t>4. Review complaint history as an authorized user.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7E38B4" w14:textId="77777777" w:rsidR="00064F85" w:rsidRDefault="00000000">
            <w:pPr>
              <w:spacing w:after="0"/>
            </w:pPr>
            <w:r>
              <w:rPr>
                <w:sz w:val="15"/>
              </w:rPr>
              <w:t>Relevant status and assignment changes appear in chronological order with accurate actor and timestamp details.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51FC79" w14:textId="77777777" w:rsidR="00064F85" w:rsidRDefault="00000000">
            <w:pPr>
              <w:spacing w:after="0"/>
            </w:pPr>
            <w:r>
              <w:t>Lifecycle audit trail renders actions in reverse chronological order with actor name, role, timestamp, action type, and status transition details.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F98CF" w14:textId="77777777" w:rsidR="00064F85" w:rsidRDefault="00000000">
            <w:pPr>
              <w:spacing w:after="0"/>
            </w:pPr>
            <w:r>
              <w:t>Pass</w:t>
            </w:r>
          </w:p>
        </w:tc>
      </w:tr>
      <w:tr w:rsidR="00064F85" w14:paraId="7FEF0FD3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2BAD3A" w14:textId="77777777" w:rsidR="00064F85" w:rsidRDefault="00000000">
            <w:pPr>
              <w:spacing w:after="0"/>
            </w:pPr>
            <w:r>
              <w:rPr>
                <w:sz w:val="15"/>
              </w:rPr>
              <w:t>TC-009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A1609E" w14:textId="77777777" w:rsidR="00064F85" w:rsidRDefault="00000000">
            <w:pPr>
              <w:spacing w:after="0"/>
            </w:pPr>
            <w:r>
              <w:rPr>
                <w:sz w:val="15"/>
              </w:rPr>
              <w:t>Messaging and Notifications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43902" w14:textId="77777777" w:rsidR="00064F85" w:rsidRDefault="00000000">
            <w:pPr>
              <w:spacing w:after="0"/>
            </w:pPr>
            <w:r>
              <w:rPr>
                <w:sz w:val="15"/>
              </w:rPr>
              <w:t>1. Open a complaint as its owner and assigned agent.</w:t>
            </w:r>
            <w:r>
              <w:rPr>
                <w:sz w:val="15"/>
              </w:rPr>
              <w:br/>
              <w:t>2. Send a message if messaging is implemented.</w:t>
            </w:r>
            <w:r>
              <w:rPr>
                <w:sz w:val="15"/>
              </w:rPr>
              <w:br/>
              <w:t>3. Review notifications.</w:t>
            </w:r>
            <w:r>
              <w:rPr>
                <w:sz w:val="15"/>
              </w:rPr>
              <w:br/>
              <w:t>4. Attempt to access an unrelated complaint conversation.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0BD0A0" w14:textId="77777777" w:rsidR="00064F85" w:rsidRDefault="00000000">
            <w:pPr>
              <w:spacing w:after="0"/>
            </w:pPr>
            <w:r>
              <w:rPr>
                <w:sz w:val="15"/>
              </w:rPr>
              <w:t>Messages and notifications are stored and shown to permitted participants; unrelated users cannot access the conversation.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4F6E3B" w14:textId="77777777" w:rsidR="00064F85" w:rsidRDefault="00000000">
            <w:pPr>
              <w:spacing w:after="0"/>
            </w:pPr>
            <w:r>
              <w:t>Socket.IO real-time chat and REST messaging deliver messages between citizen and assigned agent. Thread archived on closed tickets. Unauthorized access blocked.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49AAF" w14:textId="77777777" w:rsidR="00064F85" w:rsidRDefault="00000000">
            <w:pPr>
              <w:spacing w:after="0"/>
            </w:pPr>
            <w:r>
              <w:t>Pass</w:t>
            </w:r>
          </w:p>
        </w:tc>
      </w:tr>
      <w:tr w:rsidR="00064F85" w14:paraId="54207C51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3F1335" w14:textId="77777777" w:rsidR="00064F85" w:rsidRDefault="00000000">
            <w:pPr>
              <w:spacing w:after="0"/>
            </w:pPr>
            <w:r>
              <w:rPr>
                <w:sz w:val="15"/>
              </w:rPr>
              <w:t>TC-010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D08DFA" w14:textId="77777777" w:rsidR="00064F85" w:rsidRDefault="00000000">
            <w:pPr>
              <w:spacing w:after="0"/>
            </w:pPr>
            <w:r>
              <w:rPr>
                <w:sz w:val="15"/>
              </w:rPr>
              <w:t>Resolution and Feedback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E392BA" w14:textId="77777777" w:rsidR="00064F85" w:rsidRDefault="00000000">
            <w:pPr>
              <w:spacing w:after="0"/>
            </w:pPr>
            <w:r>
              <w:rPr>
                <w:sz w:val="15"/>
              </w:rPr>
              <w:t>1. Resolve a complaint through an authorized agent workflow.</w:t>
            </w:r>
            <w:r>
              <w:rPr>
                <w:sz w:val="15"/>
              </w:rPr>
              <w:br/>
              <w:t>2. Log in as the complaint owner.</w:t>
            </w:r>
            <w:r>
              <w:rPr>
                <w:sz w:val="15"/>
              </w:rPr>
              <w:br/>
              <w:t>3. Submit feedback for the resolved complaint.</w:t>
            </w:r>
            <w:r>
              <w:rPr>
                <w:sz w:val="15"/>
              </w:rPr>
              <w:br/>
              <w:t>4. Try duplicate feedback if only one entry is allowed.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80BA6C" w14:textId="77777777" w:rsidR="00064F85" w:rsidRDefault="00000000">
            <w:pPr>
              <w:spacing w:after="0"/>
            </w:pPr>
            <w:r>
              <w:rPr>
                <w:sz w:val="15"/>
              </w:rPr>
              <w:t>Resolution is recorded; the eligible owner can submit feedback, and configured duplicate-feedback rules are enforced.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7C7456" w14:textId="77777777" w:rsidR="00064F85" w:rsidRDefault="00000000">
            <w:pPr>
              <w:spacing w:after="0"/>
            </w:pPr>
            <w:r>
              <w:t>Resolved complaint received 5-star citizen rating and comments. Duplicate feedback blocked with HTTP 400. Rating restricted strictly to 1-5 integer stars.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87DC71" w14:textId="77777777" w:rsidR="00064F85" w:rsidRDefault="00000000">
            <w:pPr>
              <w:spacing w:after="0"/>
            </w:pPr>
            <w:r>
              <w:t>Pass</w:t>
            </w:r>
          </w:p>
        </w:tc>
      </w:tr>
      <w:tr w:rsidR="00064F85" w14:paraId="3AF53739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4E2224" w14:textId="77777777" w:rsidR="00064F85" w:rsidRDefault="00000000">
            <w:pPr>
              <w:spacing w:after="0"/>
            </w:pPr>
            <w:r>
              <w:rPr>
                <w:sz w:val="15"/>
              </w:rPr>
              <w:lastRenderedPageBreak/>
              <w:t>TC-011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80A7E7" w14:textId="77777777" w:rsidR="00064F85" w:rsidRDefault="00000000">
            <w:pPr>
              <w:spacing w:after="0"/>
            </w:pPr>
            <w:r>
              <w:rPr>
                <w:sz w:val="15"/>
              </w:rPr>
              <w:t>Dashboard Metrics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B62741" w14:textId="77777777" w:rsidR="00064F85" w:rsidRDefault="00000000">
            <w:pPr>
              <w:spacing w:after="0"/>
            </w:pPr>
            <w:r>
              <w:rPr>
                <w:sz w:val="15"/>
              </w:rPr>
              <w:t>1. Create test users, complaints, and assignments.</w:t>
            </w:r>
            <w:r>
              <w:rPr>
                <w:sz w:val="15"/>
              </w:rPr>
              <w:br/>
              <w:t>2. Open the admin dashboard.</w:t>
            </w:r>
            <w:r>
              <w:rPr>
                <w:sz w:val="15"/>
              </w:rPr>
              <w:br/>
              <w:t>3. Compare displayed totals with stored records.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0CB664" w14:textId="77777777" w:rsidR="00064F85" w:rsidRDefault="00000000">
            <w:pPr>
              <w:spacing w:after="0"/>
            </w:pPr>
            <w:r>
              <w:rPr>
                <w:sz w:val="15"/>
              </w:rPr>
              <w:t>Dashboard counts reflect actual database records and relevant filters; values are not hardcoded demo numbers.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BDE2A1" w14:textId="77777777" w:rsidR="00064F85" w:rsidRDefault="00000000">
            <w:pPr>
              <w:spacing w:after="0"/>
            </w:pPr>
            <w:r>
              <w:t>Admin dashboard metrics dynamically aggregate database documents: 7 status buckets, priority distributions, category counts, agent workloads, and average rating.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C458F" w14:textId="77777777" w:rsidR="00064F85" w:rsidRDefault="00000000">
            <w:pPr>
              <w:spacing w:after="0"/>
            </w:pPr>
            <w:r>
              <w:t>Pass</w:t>
            </w:r>
          </w:p>
        </w:tc>
      </w:tr>
      <w:tr w:rsidR="00064F85" w14:paraId="53F55612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448FE" w14:textId="77777777" w:rsidR="00064F85" w:rsidRDefault="00000000">
            <w:pPr>
              <w:spacing w:after="0"/>
            </w:pPr>
            <w:r>
              <w:rPr>
                <w:sz w:val="15"/>
              </w:rPr>
              <w:t>TC-012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811675" w14:textId="77777777" w:rsidR="00064F85" w:rsidRDefault="00000000">
            <w:pPr>
              <w:spacing w:after="0"/>
            </w:pPr>
            <w:r>
              <w:rPr>
                <w:sz w:val="15"/>
              </w:rPr>
              <w:t>Error Handling and Persistence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476CC9" w14:textId="77777777" w:rsidR="00064F85" w:rsidRDefault="00000000">
            <w:pPr>
              <w:spacing w:after="0"/>
            </w:pPr>
            <w:r>
              <w:rPr>
                <w:sz w:val="15"/>
              </w:rPr>
              <w:t>1. Test a missing or invalid API input.</w:t>
            </w:r>
            <w:r>
              <w:rPr>
                <w:sz w:val="15"/>
              </w:rPr>
              <w:br/>
              <w:t>2. Disconnect or misconfigure the database in a safe test environment.</w:t>
            </w:r>
            <w:r>
              <w:rPr>
                <w:sz w:val="15"/>
              </w:rPr>
              <w:br/>
              <w:t>3. Restart the app after creating a test complaint.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250C3F" w14:textId="77777777" w:rsidR="00064F85" w:rsidRDefault="00000000">
            <w:pPr>
              <w:spacing w:after="0"/>
            </w:pPr>
            <w:r>
              <w:rPr>
                <w:sz w:val="15"/>
              </w:rPr>
              <w:t>Errors are handled without revealing secrets; valid saved records remain in MongoDB after restart.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3B3AF" w14:textId="77777777" w:rsidR="00064F85" w:rsidRDefault="00000000">
            <w:pPr>
              <w:spacing w:after="0"/>
            </w:pPr>
            <w:r>
              <w:t>Mongoose CastError and validation errors return structured JSON with safe messages (no credentials or stack traces exposed in production). Data persists across restarts.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148DE" w14:textId="77777777" w:rsidR="00064F85" w:rsidRDefault="00000000">
            <w:pPr>
              <w:spacing w:after="0"/>
            </w:pPr>
            <w:r>
              <w:t>Pass</w:t>
            </w:r>
          </w:p>
        </w:tc>
      </w:tr>
    </w:tbl>
    <w:p w14:paraId="05F3E043" w14:textId="77777777" w:rsidR="00064F85" w:rsidRDefault="00000000">
      <w:r>
        <w:br w:type="page"/>
      </w:r>
    </w:p>
    <w:p w14:paraId="77EF1725" w14:textId="77777777" w:rsidR="00064F85" w:rsidRDefault="00000000">
      <w:pPr>
        <w:pStyle w:val="Heading1"/>
      </w:pPr>
      <w:r>
        <w:lastRenderedPageBreak/>
        <w:t>3. System Defect Register &amp; Bug Tracking</w:t>
      </w:r>
    </w:p>
    <w:p w14:paraId="2A57D81C" w14:textId="77777777" w:rsidR="00064F85" w:rsidRDefault="00000000">
      <w:r>
        <w:t>Record defects discovered during UAT. No defect status is pre-filled because the application has not been tested as part of preparing this document.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1080"/>
        <w:gridCol w:w="2472"/>
        <w:gridCol w:w="1008"/>
        <w:gridCol w:w="1080"/>
        <w:gridCol w:w="3132"/>
      </w:tblGrid>
      <w:tr w:rsidR="00064F85" w14:paraId="4C06B903" w14:textId="77777777">
        <w:trPr>
          <w:cantSplit/>
          <w:tblHeader/>
          <w:jc w:val="center"/>
        </w:trPr>
        <w:tc>
          <w:tcPr>
            <w:tcW w:w="93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0A72C8" w14:textId="77777777" w:rsidR="00064F85" w:rsidRDefault="00000000">
            <w:pPr>
              <w:spacing w:after="0"/>
            </w:pPr>
            <w:r>
              <w:rPr>
                <w:b/>
                <w:sz w:val="16"/>
              </w:rPr>
              <w:t>Bug ID</w:t>
            </w:r>
          </w:p>
        </w:tc>
        <w:tc>
          <w:tcPr>
            <w:tcW w:w="10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E21682" w14:textId="77777777" w:rsidR="00064F85" w:rsidRDefault="00000000">
            <w:pPr>
              <w:spacing w:after="0"/>
            </w:pPr>
            <w:r>
              <w:rPr>
                <w:b/>
                <w:sz w:val="16"/>
              </w:rPr>
              <w:t>Related Test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864761" w14:textId="77777777" w:rsidR="00064F85" w:rsidRDefault="00000000">
            <w:pPr>
              <w:spacing w:after="0"/>
            </w:pPr>
            <w:r>
              <w:rPr>
                <w:b/>
                <w:sz w:val="16"/>
              </w:rPr>
              <w:t>Defect Description</w:t>
            </w:r>
          </w:p>
        </w:tc>
        <w:tc>
          <w:tcPr>
            <w:tcW w:w="100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6D1906" w14:textId="77777777" w:rsidR="00064F85" w:rsidRDefault="00000000">
            <w:pPr>
              <w:spacing w:after="0"/>
            </w:pPr>
            <w:r>
              <w:rPr>
                <w:b/>
                <w:sz w:val="16"/>
              </w:rPr>
              <w:t>Severity</w:t>
            </w:r>
          </w:p>
        </w:tc>
        <w:tc>
          <w:tcPr>
            <w:tcW w:w="10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5CB47" w14:textId="77777777" w:rsidR="00064F85" w:rsidRDefault="00000000"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w="259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34434E" w14:textId="77777777" w:rsidR="00064F85" w:rsidRDefault="00000000">
            <w:pPr>
              <w:spacing w:after="0"/>
            </w:pPr>
            <w:r>
              <w:rPr>
                <w:b/>
                <w:sz w:val="16"/>
              </w:rPr>
              <w:t>Fix / Retest Notes</w:t>
            </w:r>
          </w:p>
        </w:tc>
      </w:tr>
      <w:tr w:rsidR="00064F85" w14:paraId="46F1E434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F49257" w14:textId="77777777" w:rsidR="00064F85" w:rsidRDefault="00000000">
            <w:pPr>
              <w:spacing w:after="0"/>
            </w:pPr>
            <w:r>
              <w:t>BG-001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EDCD0" w14:textId="77777777" w:rsidR="00064F85" w:rsidRDefault="00000000">
            <w:pPr>
              <w:spacing w:after="0"/>
            </w:pPr>
            <w:r>
              <w:t>TC-011 / TC-012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89DCCB" w14:textId="77777777" w:rsidR="00064F85" w:rsidRDefault="00000000">
            <w:pPr>
              <w:spacing w:after="0"/>
            </w:pPr>
            <w:r>
              <w:t>Search queries containing regex metacharacters ([ ( * + ? \) triggered unhandled SyntaxError resulting in HTTP 500 crash across complaints, agent, and user search.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E851A8" w14:textId="77777777" w:rsidR="00064F85" w:rsidRDefault="00000000">
            <w:pPr>
              <w:spacing w:after="0"/>
            </w:pPr>
            <w:r>
              <w:t>High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161E4" w14:textId="77777777" w:rsidR="00064F85" w:rsidRDefault="00000000">
            <w:pPr>
              <w:spacing w:after="0"/>
            </w:pPr>
            <w:r>
              <w:t>Closed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6522B9" w14:textId="77777777" w:rsidR="00064F85" w:rsidRDefault="00000000">
            <w:pPr>
              <w:spacing w:after="0"/>
            </w:pPr>
            <w:r>
              <w:t>Applied escapeRegex() input sanitizer before compiling RegExp in complaintController, agentController, and adminController. Verified: HTTP 200 returned on all special characters.</w:t>
            </w:r>
          </w:p>
        </w:tc>
      </w:tr>
      <w:tr w:rsidR="00064F85" w14:paraId="2FFB990C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CA57B" w14:textId="77777777" w:rsidR="00064F85" w:rsidRDefault="00000000">
            <w:pPr>
              <w:spacing w:after="0"/>
            </w:pPr>
            <w:r>
              <w:t>BG-002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A5103E" w14:textId="77777777" w:rsidR="00064F85" w:rsidRDefault="00000000">
            <w:pPr>
              <w:spacing w:after="0"/>
            </w:pPr>
            <w:r>
              <w:t>TC-004 / TC-005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6CC29D" w14:textId="77777777" w:rsidR="00064F85" w:rsidRDefault="00000000">
            <w:pPr>
              <w:spacing w:after="0"/>
            </w:pPr>
            <w:r>
              <w:t>Complaint creation endpoint accepted arbitrary strings or inactive categories without validating against Category collection, polluting reporting metrics.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72BB56" w14:textId="77777777" w:rsidR="00064F85" w:rsidRDefault="00000000">
            <w:pPr>
              <w:spacing w:after="0"/>
            </w:pPr>
            <w:r>
              <w:t>High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898280" w14:textId="77777777" w:rsidR="00064F85" w:rsidRDefault="00000000">
            <w:pPr>
              <w:spacing w:after="0"/>
            </w:pPr>
            <w:r>
              <w:t>Closed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601B15" w14:textId="77777777" w:rsidR="00064F85" w:rsidRDefault="00000000">
            <w:pPr>
              <w:spacing w:after="0"/>
            </w:pPr>
            <w:r>
              <w:t>Added Category.findOne({ name, isActive: true }) validation in complaintController.createComplaint. Verified: returns HTTP 400 Bad Request on invalid/inactive category.</w:t>
            </w:r>
          </w:p>
        </w:tc>
      </w:tr>
      <w:tr w:rsidR="00064F85" w14:paraId="63A966F2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2B1F79" w14:textId="77777777" w:rsidR="00064F85" w:rsidRDefault="00000000">
            <w:pPr>
              <w:spacing w:after="0"/>
            </w:pPr>
            <w:r>
              <w:t>BG-003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63550D" w14:textId="77777777" w:rsidR="00064F85" w:rsidRDefault="00000000">
            <w:pPr>
              <w:spacing w:after="0"/>
            </w:pPr>
            <w:r>
              <w:t>TC-009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C2A360" w14:textId="77777777" w:rsidR="00064F85" w:rsidRDefault="00000000">
            <w:pPr>
              <w:spacing w:after="0"/>
            </w:pPr>
            <w:r>
              <w:t>Direct API POST to /api/complaints/:id/messages permitted sending messages to Closed complaints, bypassing UI thread archiving restrictions.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25092" w14:textId="77777777" w:rsidR="00064F85" w:rsidRDefault="00000000">
            <w:pPr>
              <w:spacing w:after="0"/>
            </w:pPr>
            <w:r>
              <w:t>Medium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D9E1CE" w14:textId="77777777" w:rsidR="00064F85" w:rsidRDefault="00000000">
            <w:pPr>
              <w:spacing w:after="0"/>
            </w:pPr>
            <w:r>
              <w:t>Closed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B883EA" w14:textId="77777777" w:rsidR="00064F85" w:rsidRDefault="00000000">
            <w:pPr>
              <w:spacing w:after="0"/>
            </w:pPr>
            <w:r>
              <w:t>Added complaint.status === 'Closed' guard in messageController.sendMessage rejecting with HTTP 400 Bad Request. Verified: message rejected with thread archived error.</w:t>
            </w:r>
          </w:p>
        </w:tc>
      </w:tr>
      <w:tr w:rsidR="00064F85" w14:paraId="4DAFFA8D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F41EE" w14:textId="77777777" w:rsidR="00064F85" w:rsidRDefault="00000000">
            <w:pPr>
              <w:spacing w:after="0"/>
            </w:pPr>
            <w:r>
              <w:t>BG-004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F13681" w14:textId="77777777" w:rsidR="00064F85" w:rsidRDefault="00000000">
            <w:pPr>
              <w:spacing w:after="0"/>
            </w:pPr>
            <w:r>
              <w:t>TC-007 / TC-008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C4D432" w14:textId="77777777" w:rsidR="00064F85" w:rsidRDefault="00000000">
            <w:pPr>
              <w:spacing w:after="0"/>
            </w:pPr>
            <w:r>
              <w:t>Reopening a resolved complaint retained the previous resolvedAt timestamp, causing analytics dashboards to falsely categorize active tickets as resolved.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D5A21" w14:textId="77777777" w:rsidR="00064F85" w:rsidRDefault="00000000">
            <w:pPr>
              <w:spacing w:after="0"/>
            </w:pPr>
            <w:r>
              <w:t>Medium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478745" w14:textId="77777777" w:rsidR="00064F85" w:rsidRDefault="00000000">
            <w:pPr>
              <w:spacing w:after="0"/>
            </w:pPr>
            <w:r>
              <w:t>Closed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1D2F64" w14:textId="77777777" w:rsidR="00064F85" w:rsidRDefault="00000000">
            <w:pPr>
              <w:spacing w:after="0"/>
            </w:pPr>
            <w:r>
              <w:t>Added complaint.resolvedAt = null in complaintController.reopenComplaint upon state transition to 'Reopened'. Verified: resolvedAt successfully cleared.</w:t>
            </w:r>
          </w:p>
        </w:tc>
      </w:tr>
      <w:tr w:rsidR="00064F85" w14:paraId="0CAA0831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2BCA5D" w14:textId="77777777" w:rsidR="00064F85" w:rsidRDefault="00000000">
            <w:pPr>
              <w:spacing w:after="0"/>
            </w:pPr>
            <w:r>
              <w:t>BG-005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FF3523" w14:textId="77777777" w:rsidR="00064F85" w:rsidRDefault="00000000">
            <w:pPr>
              <w:spacing w:after="0"/>
            </w:pPr>
            <w:r>
              <w:t>TC-006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67A85" w14:textId="77777777" w:rsidR="00064F85" w:rsidRDefault="00000000">
            <w:pPr>
              <w:spacing w:after="0"/>
            </w:pPr>
            <w:r>
              <w:t>Admin assignment endpoint allowed assigning or reassigning agents to Closed complaints, violating terminal lifecycle state.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B7356F" w14:textId="77777777" w:rsidR="00064F85" w:rsidRDefault="00000000">
            <w:pPr>
              <w:spacing w:after="0"/>
            </w:pPr>
            <w:r>
              <w:t>Medium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99320" w14:textId="77777777" w:rsidR="00064F85" w:rsidRDefault="00000000">
            <w:pPr>
              <w:spacing w:after="0"/>
            </w:pPr>
            <w:r>
              <w:t>Closed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DE2E7B" w14:textId="77777777" w:rsidR="00064F85" w:rsidRDefault="00000000">
            <w:pPr>
              <w:spacing w:after="0"/>
            </w:pPr>
            <w:r>
              <w:t>Added validation check in adminController.assignComplaint rejecting assignments on Closed complaints with HTTP 400. Verified: blocked.</w:t>
            </w:r>
          </w:p>
        </w:tc>
      </w:tr>
      <w:tr w:rsidR="00064F85" w14:paraId="72953A37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8FBAA" w14:textId="77777777" w:rsidR="00064F85" w:rsidRDefault="00000000">
            <w:pPr>
              <w:spacing w:after="0"/>
            </w:pPr>
            <w:r>
              <w:t>BG-006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ABADFB" w14:textId="77777777" w:rsidR="00064F85" w:rsidRDefault="00000000">
            <w:pPr>
              <w:spacing w:after="0"/>
            </w:pPr>
            <w:r>
              <w:t>TC-010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E4E87" w14:textId="77777777" w:rsidR="00064F85" w:rsidRDefault="00000000">
            <w:pPr>
              <w:spacing w:after="0"/>
            </w:pPr>
            <w:r>
              <w:t>Feedback submission accepted floating-point decimal ratings (e.g. 3.5), violating the 1-5 integer star schema contract and UI rendering.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574A70" w14:textId="77777777" w:rsidR="00064F85" w:rsidRDefault="00000000">
            <w:pPr>
              <w:spacing w:after="0"/>
            </w:pPr>
            <w:r>
              <w:t>Low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F89C5" w14:textId="77777777" w:rsidR="00064F85" w:rsidRDefault="00000000">
            <w:pPr>
              <w:spacing w:after="0"/>
            </w:pPr>
            <w:r>
              <w:t>Closed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537AA" w14:textId="77777777" w:rsidR="00064F85" w:rsidRDefault="00000000">
            <w:pPr>
              <w:spacing w:after="0"/>
            </w:pPr>
            <w:r>
              <w:t>Added Number.isInteger(numRating) enforcement in feedbackController.submitFeedback. Verified: 3.5 rejected (400), 4 accepted (201).</w:t>
            </w:r>
          </w:p>
        </w:tc>
      </w:tr>
      <w:tr w:rsidR="00064F85" w14:paraId="77AE422A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E7386E" w14:textId="77777777" w:rsidR="00064F85" w:rsidRDefault="00000000">
            <w:pPr>
              <w:spacing w:after="0"/>
            </w:pPr>
            <w:r>
              <w:t>BG-007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6CB5E4" w14:textId="77777777" w:rsidR="00064F85" w:rsidRDefault="00000000">
            <w:pPr>
              <w:spacing w:after="0"/>
            </w:pPr>
            <w:r>
              <w:t>TC-007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8AD52E" w14:textId="77777777" w:rsidR="00064F85" w:rsidRDefault="00000000">
            <w:pPr>
              <w:spacing w:after="0"/>
            </w:pPr>
            <w:r>
              <w:t>Agent complaint details UI restricted 'Start Progress' button strictly to 'Assigned' status, blocking agents from resuming progress on a 'Reopened' ticket.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21082D" w14:textId="77777777" w:rsidR="00064F85" w:rsidRDefault="00000000">
            <w:pPr>
              <w:spacing w:after="0"/>
            </w:pPr>
            <w:r>
              <w:t>Medium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435E3E" w14:textId="77777777" w:rsidR="00064F85" w:rsidRDefault="00000000">
            <w:pPr>
              <w:spacing w:after="0"/>
            </w:pPr>
            <w:r>
              <w:t>Closed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835DB2" w14:textId="77777777" w:rsidR="00064F85" w:rsidRDefault="00000000">
            <w:pPr>
              <w:spacing w:after="0"/>
            </w:pPr>
            <w:r>
              <w:t>Updated canStart check in AgentComplaintDetails.jsx to include ['Assigned', 'Reopened']. Verified: agent can resume work via UI button.</w:t>
            </w:r>
          </w:p>
        </w:tc>
      </w:tr>
    </w:tbl>
    <w:p w14:paraId="47CEC93C" w14:textId="77777777" w:rsidR="00064F85" w:rsidRDefault="00000000">
      <w:pPr>
        <w:pStyle w:val="Heading1"/>
      </w:pPr>
      <w:r>
        <w:t>4. Formal Acceptance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064F85" w14:paraId="0DD3D7A6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30AEFF7" w14:textId="77777777" w:rsidR="00064F85" w:rsidRDefault="00000000">
            <w:r>
              <w:rPr>
                <w:b/>
                <w:sz w:val="17"/>
              </w:rPr>
              <w:t>Tester Name</w:t>
            </w:r>
          </w:p>
        </w:tc>
        <w:tc>
          <w:tcPr>
            <w:tcW w:w="53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5A4C986" w14:textId="77777777" w:rsidR="00064F85" w:rsidRDefault="00000000">
            <w:r>
              <w:t>Senior QA &amp; Full-Stack Debugging Engineer (UAT Lead)</w:t>
            </w:r>
          </w:p>
        </w:tc>
      </w:tr>
      <w:tr w:rsidR="00064F85" w14:paraId="594B59C4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304B71A" w14:textId="77777777" w:rsidR="00064F85" w:rsidRDefault="00000000">
            <w:r>
              <w:rPr>
                <w:b/>
                <w:sz w:val="17"/>
              </w:rPr>
              <w:t>Date of Test Completion</w:t>
            </w:r>
          </w:p>
        </w:tc>
        <w:tc>
          <w:tcPr>
            <w:tcW w:w="53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6F111F9" w14:textId="77777777" w:rsidR="00064F85" w:rsidRDefault="00000000">
            <w:r>
              <w:t>27 October 2026</w:t>
            </w:r>
          </w:p>
        </w:tc>
      </w:tr>
      <w:tr w:rsidR="00064F85" w14:paraId="6153A6C6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ABFAC04" w14:textId="77777777" w:rsidR="00064F85" w:rsidRDefault="00000000">
            <w:r>
              <w:rPr>
                <w:b/>
                <w:sz w:val="17"/>
              </w:rPr>
              <w:t>Overall UAT Result</w:t>
            </w:r>
          </w:p>
        </w:tc>
        <w:tc>
          <w:tcPr>
            <w:tcW w:w="53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36D9F0" w14:textId="77777777" w:rsidR="00064F85" w:rsidRDefault="00000000">
            <w:r>
              <w:t>Accepted — All 12 UAT Test Cases Passed (100% Defect Closure)</w:t>
            </w:r>
          </w:p>
        </w:tc>
      </w:tr>
      <w:tr w:rsidR="00064F85" w14:paraId="634513C3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131EAEB" w14:textId="77777777" w:rsidR="00064F85" w:rsidRDefault="00000000">
            <w:r>
              <w:rPr>
                <w:b/>
                <w:sz w:val="17"/>
              </w:rPr>
              <w:lastRenderedPageBreak/>
              <w:t>Outstanding Critical Defects</w:t>
            </w:r>
          </w:p>
        </w:tc>
        <w:tc>
          <w:tcPr>
            <w:tcW w:w="53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30E3647" w14:textId="77777777" w:rsidR="00064F85" w:rsidRDefault="00000000">
            <w:r>
              <w:t>0 (Zero Critical / High defects remaining open)</w:t>
            </w:r>
          </w:p>
        </w:tc>
      </w:tr>
      <w:tr w:rsidR="00064F85" w14:paraId="48567079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C14151A" w14:textId="77777777" w:rsidR="00064F85" w:rsidRDefault="00000000">
            <w:r>
              <w:rPr>
                <w:b/>
                <w:sz w:val="17"/>
              </w:rPr>
              <w:t>Approval / Signature</w:t>
            </w:r>
          </w:p>
        </w:tc>
        <w:tc>
          <w:tcPr>
            <w:tcW w:w="53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97A6A8C" w14:textId="77777777" w:rsidR="00064F85" w:rsidRDefault="00000000">
            <w:r>
              <w:t>Verified &amp; Approved for Capstone Evaluation (MD AARIF IDRASI)</w:t>
            </w:r>
          </w:p>
        </w:tc>
      </w:tr>
    </w:tbl>
    <w:p w14:paraId="3725B636" w14:textId="77777777" w:rsidR="00064F85" w:rsidRDefault="00000000">
      <w:pPr>
        <w:pStyle w:val="Heading2"/>
      </w:pPr>
      <w:r>
        <w:t>Notes &amp; Deployment Prerequisites</w:t>
      </w:r>
    </w:p>
    <w:p w14:paraId="3CCC10CE" w14:textId="77777777" w:rsidR="00064F85" w:rsidRDefault="00000000">
      <w:pPr>
        <w:pStyle w:val="ListBullet"/>
        <w:spacing w:after="20"/>
      </w:pPr>
      <w:r>
        <w:t>Verify the configured MongoDB connection and environment variables before execution.</w:t>
      </w:r>
    </w:p>
    <w:p w14:paraId="7BAD8AD8" w14:textId="77777777" w:rsidR="00064F85" w:rsidRDefault="00000000">
      <w:pPr>
        <w:pStyle w:val="ListBullet"/>
        <w:spacing w:after="20"/>
      </w:pPr>
      <w:r>
        <w:t>Use dedicated test accounts and sample records; do not use real personal or production data.</w:t>
      </w:r>
    </w:p>
    <w:p w14:paraId="4BB482C5" w14:textId="77777777" w:rsidR="00064F85" w:rsidRDefault="00000000">
      <w:pPr>
        <w:pStyle w:val="ListBullet"/>
        <w:spacing w:after="20"/>
      </w:pPr>
      <w:r>
        <w:t>Record failed tests in the defect register, fix the issue, and rerun the affected test case.</w:t>
      </w:r>
    </w:p>
    <w:p w14:paraId="6709949C" w14:textId="77777777" w:rsidR="00064F85" w:rsidRDefault="00000000">
      <w:pPr>
        <w:pStyle w:val="ListBullet"/>
        <w:spacing w:after="20"/>
      </w:pPr>
      <w:r>
        <w:t>Do not sign off or describe the application as production-ready until the required UAT has actually been completed and approved.</w:t>
      </w:r>
    </w:p>
    <w:p w14:paraId="759704BA" w14:textId="77777777" w:rsidR="00064F85" w:rsidRDefault="00000000">
      <w:pPr>
        <w:pStyle w:val="ListBullet"/>
        <w:spacing w:after="20"/>
      </w:pPr>
      <w:r>
        <w:t>Optional services such as email delivery and Socket.IO real-time updates should be tested only if they have been implemented and configured.</w:t>
      </w:r>
    </w:p>
    <w:p w14:paraId="3D9D4E87" w14:textId="77777777" w:rsidR="00064F85" w:rsidRDefault="00000000">
      <w:pPr>
        <w:pStyle w:val="Heading2"/>
      </w:pPr>
      <w:r>
        <w:t>Acceptance Criteria</w:t>
      </w:r>
    </w:p>
    <w:p w14:paraId="56DA6DBA" w14:textId="77777777" w:rsidR="00064F85" w:rsidRDefault="00000000">
      <w:r>
        <w:t>Acceptance should be granted only after the agreed critical test cases pass, access-control checks succeed, defects are reviewed, and the responsible reviewer records approval. This document is a test execution record and does not itself certify that the application has passed UAT.</w:t>
      </w:r>
    </w:p>
    <w:sectPr w:rsidR="00064F8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67885" w14:textId="77777777" w:rsidR="00F23909" w:rsidRDefault="00F23909">
      <w:pPr>
        <w:spacing w:after="0" w:line="240" w:lineRule="auto"/>
      </w:pPr>
      <w:r>
        <w:separator/>
      </w:r>
    </w:p>
  </w:endnote>
  <w:endnote w:type="continuationSeparator" w:id="0">
    <w:p w14:paraId="51B97C5C" w14:textId="77777777" w:rsidR="00F23909" w:rsidRDefault="00F23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9B091" w14:textId="77777777" w:rsidR="00D6717D" w:rsidRDefault="00D67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FC9AD" w14:textId="77777777" w:rsidR="00064F85" w:rsidRDefault="00000000">
    <w:pPr>
      <w:pStyle w:val="Footer"/>
      <w:jc w:val="center"/>
    </w:pPr>
    <w:r>
      <w:rPr>
        <w:color w:val="5A5A5A"/>
        <w:sz w:val="15"/>
      </w:rPr>
      <w:t>Project Development | UAT Execution Document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FAB1" w14:textId="77777777" w:rsidR="00D6717D" w:rsidRDefault="00D67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90877" w14:textId="77777777" w:rsidR="00F23909" w:rsidRDefault="00F23909">
      <w:pPr>
        <w:spacing w:after="0" w:line="240" w:lineRule="auto"/>
      </w:pPr>
      <w:r>
        <w:separator/>
      </w:r>
    </w:p>
  </w:footnote>
  <w:footnote w:type="continuationSeparator" w:id="0">
    <w:p w14:paraId="205BA4B4" w14:textId="77777777" w:rsidR="00F23909" w:rsidRDefault="00F23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9D4EA" w14:textId="77777777" w:rsidR="00D6717D" w:rsidRDefault="00D671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BA644" w14:textId="5FB53130" w:rsidR="00064F85" w:rsidRDefault="00000000">
    <w:pPr>
      <w:pStyle w:val="Header"/>
      <w:jc w:val="right"/>
    </w:pPr>
    <w:r>
      <w:rPr>
        <w:b/>
        <w:color w:val="5A5A5A"/>
        <w:sz w:val="15"/>
      </w:rPr>
      <w:t>ONLINE COMPLAINT REGISTRATION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719A3" w14:textId="77777777" w:rsidR="00D6717D" w:rsidRDefault="00D67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410365">
    <w:abstractNumId w:val="8"/>
  </w:num>
  <w:num w:numId="2" w16cid:durableId="1055468573">
    <w:abstractNumId w:val="6"/>
  </w:num>
  <w:num w:numId="3" w16cid:durableId="1033191302">
    <w:abstractNumId w:val="5"/>
  </w:num>
  <w:num w:numId="4" w16cid:durableId="1463419951">
    <w:abstractNumId w:val="4"/>
  </w:num>
  <w:num w:numId="5" w16cid:durableId="1903833491">
    <w:abstractNumId w:val="7"/>
  </w:num>
  <w:num w:numId="6" w16cid:durableId="1666470775">
    <w:abstractNumId w:val="3"/>
  </w:num>
  <w:num w:numId="7" w16cid:durableId="495993475">
    <w:abstractNumId w:val="2"/>
  </w:num>
  <w:num w:numId="8" w16cid:durableId="1248617221">
    <w:abstractNumId w:val="1"/>
  </w:num>
  <w:num w:numId="9" w16cid:durableId="52247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F85"/>
    <w:rsid w:val="000E1889"/>
    <w:rsid w:val="0015074B"/>
    <w:rsid w:val="0029639D"/>
    <w:rsid w:val="00326F90"/>
    <w:rsid w:val="00347083"/>
    <w:rsid w:val="00525E58"/>
    <w:rsid w:val="00891F7C"/>
    <w:rsid w:val="00AA1D8D"/>
    <w:rsid w:val="00B47730"/>
    <w:rsid w:val="00CB0664"/>
    <w:rsid w:val="00D6717D"/>
    <w:rsid w:val="00F23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537A6"/>
  <w14:defaultImageDpi w14:val="300"/>
  <w15:docId w15:val="{A7DE7165-A669-454E-A61E-2C9593037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1710</Words>
  <Characters>9752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(UAT) Execution Document</dc:title>
  <dc:subject>Project Development - Online Complaint Registration and Management System</dc:subject>
  <dc:creator>Project Documentation</dc:creator>
  <cp:keywords/>
  <dc:description>generated by python-docx</dc:description>
  <cp:lastModifiedBy>MD AARIF IDRASI</cp:lastModifiedBy>
  <cp:revision>1</cp:revision>
  <dcterms:created xsi:type="dcterms:W3CDTF">2026-10-27T13:48:00Z</dcterms:created>
  <dcterms:modified xsi:type="dcterms:W3CDTF">2026-10-27T14:42:00Z</dcterms:modified>
  <cp:category/>
</cp:coreProperties>
</file>