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EC85" w14:textId="77777777" w:rsidR="00064F85" w:rsidRDefault="00000000">
      <w:pPr>
        <w:spacing w:after="20"/>
        <w:jc w:val="center"/>
      </w:pPr>
      <w:r>
        <w:rPr>
          <w:b/>
          <w:color w:val="1F4E79"/>
          <w:sz w:val="30"/>
        </w:rPr>
        <w:t>PROJECT DEVELOPMENT</w:t>
      </w:r>
    </w:p>
    <w:p w14:paraId="76556E6C" w14:textId="77777777" w:rsidR="00064F85" w:rsidRDefault="00000000">
      <w:pPr>
        <w:spacing w:after="160"/>
        <w:jc w:val="center"/>
      </w:pPr>
      <w:r>
        <w:rPr>
          <w:b/>
          <w:sz w:val="24"/>
        </w:rPr>
        <w:t>User Acceptance Testing (UAT) Execution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064F85" w14:paraId="059D3595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67A29B5" w14:textId="77777777" w:rsidR="00064F85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79EE3FD" w14:textId="70C2F49A" w:rsidR="00064F85" w:rsidRDefault="00000000">
            <w:r>
              <w:t>2</w:t>
            </w:r>
            <w:r w:rsidR="00D6717D">
              <w:t>1</w:t>
            </w:r>
            <w:r>
              <w:t xml:space="preserve"> October 2026</w:t>
            </w:r>
          </w:p>
        </w:tc>
      </w:tr>
      <w:tr w:rsidR="00064F85" w14:paraId="50D3C35C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B1D5258" w14:textId="77777777" w:rsidR="00064F85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EECE32B" w14:textId="77777777" w:rsidR="00064F85" w:rsidRDefault="00000000">
            <w:r>
              <w:t>Individual Project</w:t>
            </w:r>
          </w:p>
        </w:tc>
      </w:tr>
      <w:tr w:rsidR="00064F85" w14:paraId="5111FA56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6FA78FC" w14:textId="77777777" w:rsidR="00064F85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2005036" w14:textId="56424713" w:rsidR="00064F85" w:rsidRDefault="00000000">
            <w:r>
              <w:t>Online Complaint Registration</w:t>
            </w:r>
          </w:p>
        </w:tc>
      </w:tr>
      <w:tr w:rsidR="00064F85" w14:paraId="72C7E79F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9BDA376" w14:textId="77777777" w:rsidR="00064F85" w:rsidRDefault="00000000">
            <w:r>
              <w:rPr>
                <w:b/>
              </w:rPr>
              <w:t>Project Version</w:t>
            </w:r>
          </w:p>
        </w:tc>
        <w:tc>
          <w:tcPr>
            <w:tcW w:w="532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B34C720" w14:textId="77777777" w:rsidR="00064F85" w:rsidRDefault="00000000">
            <w:r>
              <w:t>To be confirmed against the tested build</w:t>
            </w:r>
          </w:p>
        </w:tc>
      </w:tr>
    </w:tbl>
    <w:p w14:paraId="7A0DA629" w14:textId="77777777" w:rsidR="00064F85" w:rsidRDefault="00000000">
      <w:pPr>
        <w:pStyle w:val="Heading1"/>
      </w:pPr>
      <w:r>
        <w:t>1. Project Overview &amp; Testing Environment</w:t>
      </w:r>
    </w:p>
    <w:p w14:paraId="78AC6635" w14:textId="77777777" w:rsidR="00064F85" w:rsidRDefault="00000000">
      <w:r>
        <w:t>Project Description: A MERN-stack web application for registering, assigning, tracking, and resolving complaints. The system supports three roles: Ordinary User, Agent, and Administrator.</w:t>
      </w:r>
    </w:p>
    <w:p w14:paraId="08D9EE14" w14:textId="77777777" w:rsidR="00064F85" w:rsidRDefault="00000000">
      <w:r>
        <w:t>Testing Status: This document is a UAT execution record template. Test cases have not been marked as passed; actual results and pass/fail status must be filled in after running the application.</w:t>
      </w:r>
    </w:p>
    <w:p w14:paraId="2B8F1B41" w14:textId="77777777" w:rsidR="00064F85" w:rsidRDefault="00000000">
      <w:r>
        <w:t>Testing Period: To be recorded when formal testing begins and ends.</w:t>
      </w:r>
    </w:p>
    <w:p w14:paraId="2C1569FA" w14:textId="77777777" w:rsidR="00064F85" w:rsidRDefault="00000000">
      <w:r>
        <w:t>Testing Environment: Local development or staging environment, after frontend, backend, and MongoDB are configured and running.</w:t>
      </w:r>
    </w:p>
    <w:p w14:paraId="4C8F5BBC" w14:textId="77777777" w:rsidR="00064F85" w:rsidRDefault="00000000">
      <w:r>
        <w:t>Test Accounts: Create dedicated test accounts for each role. Do not use real user information or include production credentials in this document.</w:t>
      </w:r>
    </w:p>
    <w:p w14:paraId="32BF12D0" w14:textId="77777777" w:rsidR="00064F85" w:rsidRDefault="00000000">
      <w:pPr>
        <w:pStyle w:val="Heading2"/>
      </w:pPr>
      <w:r>
        <w:t>Testing Scope</w:t>
      </w:r>
    </w:p>
    <w:p w14:paraId="67419565" w14:textId="77777777" w:rsidR="00064F85" w:rsidRDefault="00000000">
      <w:pPr>
        <w:pStyle w:val="ListBullet"/>
        <w:spacing w:after="20"/>
      </w:pPr>
      <w:r>
        <w:t>Registration, login, logout, and role-based access control.</w:t>
      </w:r>
    </w:p>
    <w:p w14:paraId="5A0D29BE" w14:textId="77777777" w:rsidR="00064F85" w:rsidRDefault="00000000">
      <w:pPr>
        <w:pStyle w:val="ListBullet"/>
        <w:spacing w:after="20"/>
      </w:pPr>
      <w:r>
        <w:t>Complaint submission, reference number generation, viewing, and status tracking.</w:t>
      </w:r>
    </w:p>
    <w:p w14:paraId="460746FF" w14:textId="77777777" w:rsidR="00064F85" w:rsidRDefault="00000000">
      <w:pPr>
        <w:pStyle w:val="ListBullet"/>
        <w:spacing w:after="20"/>
      </w:pPr>
      <w:r>
        <w:t>Administrator complaint oversight and assignment to eligible agents.</w:t>
      </w:r>
    </w:p>
    <w:p w14:paraId="203B90D6" w14:textId="77777777" w:rsidR="00064F85" w:rsidRDefault="00000000">
      <w:pPr>
        <w:pStyle w:val="ListBullet"/>
        <w:spacing w:after="20"/>
      </w:pPr>
      <w:r>
        <w:t>Agent access to assigned complaints and permitted status transitions.</w:t>
      </w:r>
    </w:p>
    <w:p w14:paraId="2830204F" w14:textId="77777777" w:rsidR="00064F85" w:rsidRDefault="00000000">
      <w:pPr>
        <w:pStyle w:val="ListBullet"/>
        <w:spacing w:after="20"/>
      </w:pPr>
      <w:r>
        <w:t>Complaint history, messaging, notifications, and post-resolution feedback where implemented.</w:t>
      </w:r>
    </w:p>
    <w:p w14:paraId="595443E0" w14:textId="77777777" w:rsidR="00064F85" w:rsidRDefault="00000000">
      <w:pPr>
        <w:pStyle w:val="ListBullet"/>
        <w:spacing w:after="20"/>
      </w:pPr>
      <w:r>
        <w:t>Input validation, unauthorized access prevention, and dashboard data accuracy.</w:t>
      </w:r>
    </w:p>
    <w:p w14:paraId="10BCC5AA" w14:textId="77777777" w:rsidR="00064F85" w:rsidRDefault="00000000">
      <w:pPr>
        <w:pStyle w:val="Heading2"/>
      </w:pPr>
      <w:r>
        <w:t>Execution Instructions</w:t>
      </w:r>
    </w:p>
    <w:p w14:paraId="34F7C3B4" w14:textId="77777777" w:rsidR="00064F85" w:rsidRDefault="00000000">
      <w:pPr>
        <w:pStyle w:val="ListNumber"/>
        <w:spacing w:after="20"/>
      </w:pPr>
      <w:r>
        <w:t>Run the frontend and backend and verify the database connection before testing.</w:t>
      </w:r>
    </w:p>
    <w:p w14:paraId="201BAC08" w14:textId="77777777" w:rsidR="00064F85" w:rsidRDefault="00000000">
      <w:pPr>
        <w:pStyle w:val="ListNumber"/>
        <w:spacing w:after="20"/>
      </w:pPr>
      <w:r>
        <w:t>Use the test steps for each case and enter the observed result in the Actual Result column.</w:t>
      </w:r>
    </w:p>
    <w:p w14:paraId="60A36800" w14:textId="77777777" w:rsidR="00064F85" w:rsidRDefault="00000000">
      <w:pPr>
        <w:pStyle w:val="ListNumber"/>
        <w:spacing w:after="20"/>
      </w:pPr>
      <w:r>
        <w:t>Mark a case Pass only when the observed behavior matches the expected result; otherwise mark Fail and record a defect.</w:t>
      </w:r>
    </w:p>
    <w:p w14:paraId="77D9B192" w14:textId="77777777" w:rsidR="00064F85" w:rsidRDefault="00000000">
      <w:pPr>
        <w:pStyle w:val="ListNumber"/>
        <w:spacing w:after="20"/>
      </w:pPr>
      <w:r>
        <w:t>Use Not Run until a test has actually been executed. Re-test fixes before closing related defects.</w:t>
      </w:r>
    </w:p>
    <w:p w14:paraId="757E2B9E" w14:textId="77777777" w:rsidR="00064F85" w:rsidRDefault="00000000">
      <w:r>
        <w:br w:type="page"/>
      </w:r>
    </w:p>
    <w:p w14:paraId="045C36BA" w14:textId="77777777" w:rsidR="00064F85" w:rsidRDefault="00000000">
      <w:pPr>
        <w:pStyle w:val="Heading1"/>
      </w:pPr>
      <w:r>
        <w:lastRenderedPageBreak/>
        <w:t>2. User Acceptance Test Cases — Part A</w:t>
      </w:r>
    </w:p>
    <w:p w14:paraId="60AC2774" w14:textId="77777777" w:rsidR="00064F85" w:rsidRDefault="00000000">
      <w:r>
        <w:t>Complete the Actual Result and Status fields during execution. All cases below are initially marked Not Run.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238"/>
        <w:gridCol w:w="2232"/>
        <w:gridCol w:w="2232"/>
        <w:gridCol w:w="1584"/>
        <w:gridCol w:w="792"/>
      </w:tblGrid>
      <w:tr w:rsidR="00064F85" w14:paraId="555C714F" w14:textId="77777777">
        <w:trPr>
          <w:cantSplit/>
          <w:tblHeader/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27B96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Test ID</w:t>
            </w:r>
          </w:p>
        </w:tc>
        <w:tc>
          <w:tcPr>
            <w:tcW w:w="123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FBF94B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776E2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Test Steps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87E43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Expected Result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0B916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Actual Result</w:t>
            </w:r>
          </w:p>
        </w:tc>
        <w:tc>
          <w:tcPr>
            <w:tcW w:w="7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97EA7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</w:tr>
      <w:tr w:rsidR="00064F85" w14:paraId="57725CAA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3B6B8" w14:textId="77777777" w:rsidR="00064F85" w:rsidRDefault="00000000">
            <w:pPr>
              <w:spacing w:after="0"/>
            </w:pPr>
            <w:r>
              <w:rPr>
                <w:sz w:val="15"/>
              </w:rPr>
              <w:t>TC-001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59493" w14:textId="77777777" w:rsidR="00064F85" w:rsidRDefault="00000000">
            <w:pPr>
              <w:spacing w:after="0"/>
            </w:pPr>
            <w:r>
              <w:rPr>
                <w:sz w:val="15"/>
              </w:rPr>
              <w:t>User Registration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19C2E" w14:textId="77777777" w:rsidR="00064F85" w:rsidRDefault="00000000">
            <w:pPr>
              <w:spacing w:after="0"/>
            </w:pPr>
            <w:r>
              <w:rPr>
                <w:sz w:val="15"/>
              </w:rPr>
              <w:t>1. Open the registration page.</w:t>
            </w:r>
            <w:r>
              <w:rPr>
                <w:sz w:val="15"/>
              </w:rPr>
              <w:br/>
              <w:t>2. Enter valid test-user details.</w:t>
            </w:r>
            <w:r>
              <w:rPr>
                <w:sz w:val="15"/>
              </w:rPr>
              <w:br/>
              <w:t>3. Submit the form.</w:t>
            </w:r>
            <w:r>
              <w:rPr>
                <w:sz w:val="15"/>
              </w:rPr>
              <w:br/>
              <w:t>4. Check the database or use the login flow to verify account creation.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13CD7" w14:textId="77777777" w:rsidR="00064F85" w:rsidRDefault="00000000">
            <w:pPr>
              <w:spacing w:after="0"/>
            </w:pPr>
            <w:r>
              <w:rPr>
                <w:sz w:val="15"/>
              </w:rPr>
              <w:t>A user account is created with validated fields; the password is stored as a hash and not exposed in responses.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803C8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25FD48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17DC9FCC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9D7B9" w14:textId="77777777" w:rsidR="00064F85" w:rsidRDefault="00000000">
            <w:pPr>
              <w:spacing w:after="0"/>
            </w:pPr>
            <w:r>
              <w:rPr>
                <w:sz w:val="15"/>
              </w:rPr>
              <w:t>TC-002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5B89C" w14:textId="77777777" w:rsidR="00064F85" w:rsidRDefault="00000000">
            <w:pPr>
              <w:spacing w:after="0"/>
            </w:pPr>
            <w:r>
              <w:rPr>
                <w:sz w:val="15"/>
              </w:rPr>
              <w:t>Login and Session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821CB" w14:textId="77777777" w:rsidR="00064F85" w:rsidRDefault="00000000">
            <w:pPr>
              <w:spacing w:after="0"/>
            </w:pPr>
            <w:r>
              <w:rPr>
                <w:sz w:val="15"/>
              </w:rPr>
              <w:t>1. Log in with valid test credentials.</w:t>
            </w:r>
            <w:r>
              <w:rPr>
                <w:sz w:val="15"/>
              </w:rPr>
              <w:br/>
              <w:t>2. Open a protected user page.</w:t>
            </w:r>
            <w:r>
              <w:rPr>
                <w:sz w:val="15"/>
              </w:rPr>
              <w:br/>
              <w:t>3. Log out and try opening the protected page again.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562E0" w14:textId="77777777" w:rsidR="00064F85" w:rsidRDefault="00000000">
            <w:pPr>
              <w:spacing w:after="0"/>
            </w:pPr>
            <w:r>
              <w:rPr>
                <w:sz w:val="15"/>
              </w:rPr>
              <w:t>Valid credentials allow access; logout ends the session and protected pages require authentication.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F2E6D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4D99A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17129BC1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B0717" w14:textId="77777777" w:rsidR="00064F85" w:rsidRDefault="00000000">
            <w:pPr>
              <w:spacing w:after="0"/>
            </w:pPr>
            <w:r>
              <w:rPr>
                <w:sz w:val="15"/>
              </w:rPr>
              <w:t>TC-003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BB6C1" w14:textId="77777777" w:rsidR="00064F85" w:rsidRDefault="00000000">
            <w:pPr>
              <w:spacing w:after="0"/>
            </w:pPr>
            <w:r>
              <w:rPr>
                <w:sz w:val="15"/>
              </w:rPr>
              <w:t>Role-Based Access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EC2D6" w14:textId="77777777" w:rsidR="00064F85" w:rsidRDefault="00000000">
            <w:pPr>
              <w:spacing w:after="0"/>
            </w:pPr>
            <w:r>
              <w:rPr>
                <w:sz w:val="15"/>
              </w:rPr>
              <w:t>1. Log in as an ordinary user.</w:t>
            </w:r>
            <w:r>
              <w:rPr>
                <w:sz w:val="15"/>
              </w:rPr>
              <w:br/>
              <w:t>2. Attempt to open an administrator endpoint/page.</w:t>
            </w:r>
            <w:r>
              <w:rPr>
                <w:sz w:val="15"/>
              </w:rPr>
              <w:br/>
              <w:t>3. Repeat with an agent account for an unrelated agent-only resource.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55279" w14:textId="77777777" w:rsidR="00064F85" w:rsidRDefault="00000000">
            <w:pPr>
              <w:spacing w:after="0"/>
            </w:pPr>
            <w:r>
              <w:rPr>
                <w:sz w:val="15"/>
              </w:rPr>
              <w:t>The backend rejects access to restricted resources; frontend route protection is not the only control.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9D7C7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7D5D2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622B0DD8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DF303" w14:textId="77777777" w:rsidR="00064F85" w:rsidRDefault="00000000">
            <w:pPr>
              <w:spacing w:after="0"/>
            </w:pPr>
            <w:r>
              <w:rPr>
                <w:sz w:val="15"/>
              </w:rPr>
              <w:t>TC-004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080E6" w14:textId="77777777" w:rsidR="00064F85" w:rsidRDefault="00000000">
            <w:pPr>
              <w:spacing w:after="0"/>
            </w:pPr>
            <w:r>
              <w:rPr>
                <w:sz w:val="15"/>
              </w:rPr>
              <w:t>Complaint Submission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DC3FC" w14:textId="77777777" w:rsidR="00064F85" w:rsidRDefault="00000000">
            <w:pPr>
              <w:spacing w:after="0"/>
            </w:pPr>
            <w:r>
              <w:rPr>
                <w:sz w:val="15"/>
              </w:rPr>
              <w:t>1. Log in as an ordinary user.</w:t>
            </w:r>
            <w:r>
              <w:rPr>
                <w:sz w:val="15"/>
              </w:rPr>
              <w:br/>
              <w:t>2. Submit a complaint with valid title, category, description, and relevant details.</w:t>
            </w:r>
            <w:r>
              <w:rPr>
                <w:sz w:val="15"/>
              </w:rPr>
              <w:br/>
              <w:t>3. Confirm submission.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45882" w14:textId="77777777" w:rsidR="00064F85" w:rsidRDefault="00000000">
            <w:pPr>
              <w:spacing w:after="0"/>
            </w:pPr>
            <w:r>
              <w:rPr>
                <w:sz w:val="15"/>
              </w:rPr>
              <w:t>The complaint is stored in MongoDB, linked to its owner, given a unique reference, and assigned an initial status.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047BBF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C266D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003EF611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F0730" w14:textId="77777777" w:rsidR="00064F85" w:rsidRDefault="00000000">
            <w:pPr>
              <w:spacing w:after="0"/>
            </w:pPr>
            <w:r>
              <w:rPr>
                <w:sz w:val="15"/>
              </w:rPr>
              <w:t>TC-005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38F9C" w14:textId="77777777" w:rsidR="00064F85" w:rsidRDefault="00000000">
            <w:pPr>
              <w:spacing w:after="0"/>
            </w:pPr>
            <w:r>
              <w:rPr>
                <w:sz w:val="15"/>
              </w:rPr>
              <w:t>Form Validation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91EFA" w14:textId="77777777" w:rsidR="00064F85" w:rsidRDefault="00000000">
            <w:pPr>
              <w:spacing w:after="0"/>
            </w:pPr>
            <w:r>
              <w:rPr>
                <w:sz w:val="15"/>
              </w:rPr>
              <w:t>1. Open the complaint form.</w:t>
            </w:r>
            <w:r>
              <w:rPr>
                <w:sz w:val="15"/>
              </w:rPr>
              <w:br/>
              <w:t>2. Submit it with required fields missing or invalid.</w:t>
            </w:r>
            <w:r>
              <w:rPr>
                <w:sz w:val="15"/>
              </w:rPr>
              <w:br/>
              <w:t>3. Try an invalid or oversized attachment if uploads are enabled.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6255A" w14:textId="77777777" w:rsidR="00064F85" w:rsidRDefault="00000000">
            <w:pPr>
              <w:spacing w:after="0"/>
            </w:pPr>
            <w:r>
              <w:rPr>
                <w:sz w:val="15"/>
              </w:rPr>
              <w:t>Invalid input is rejected with clear messages; no malformed complaint is saved and upload rules are enforced if applicable.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23C0F2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DAFD2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</w:tbl>
    <w:p w14:paraId="0A72A5E6" w14:textId="77777777" w:rsidR="00064F85" w:rsidRDefault="00000000">
      <w:r>
        <w:br w:type="page"/>
      </w:r>
    </w:p>
    <w:p w14:paraId="6B53131D" w14:textId="77777777" w:rsidR="00064F85" w:rsidRDefault="00000000">
      <w:pPr>
        <w:pStyle w:val="Heading1"/>
      </w:pPr>
      <w:r>
        <w:lastRenderedPageBreak/>
        <w:t>2. User Acceptance Test Cases — Part 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238"/>
        <w:gridCol w:w="2232"/>
        <w:gridCol w:w="2232"/>
        <w:gridCol w:w="1584"/>
        <w:gridCol w:w="792"/>
      </w:tblGrid>
      <w:tr w:rsidR="00064F85" w14:paraId="65B9AAD0" w14:textId="77777777">
        <w:trPr>
          <w:cantSplit/>
          <w:tblHeader/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12E58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Test ID</w:t>
            </w:r>
          </w:p>
        </w:tc>
        <w:tc>
          <w:tcPr>
            <w:tcW w:w="123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BC966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DA2964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Test Steps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2CB47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Expected Result</w:t>
            </w:r>
          </w:p>
        </w:tc>
        <w:tc>
          <w:tcPr>
            <w:tcW w:w="15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D36A3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Actual Result</w:t>
            </w:r>
          </w:p>
        </w:tc>
        <w:tc>
          <w:tcPr>
            <w:tcW w:w="7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55EEDE" w14:textId="77777777" w:rsidR="00064F85" w:rsidRDefault="00000000"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</w:tr>
      <w:tr w:rsidR="00064F85" w14:paraId="15CFF9E7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AEA9F" w14:textId="77777777" w:rsidR="00064F85" w:rsidRDefault="00000000">
            <w:pPr>
              <w:spacing w:after="0"/>
            </w:pPr>
            <w:r>
              <w:rPr>
                <w:sz w:val="15"/>
              </w:rPr>
              <w:t>TC-006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678F4E" w14:textId="77777777" w:rsidR="00064F85" w:rsidRDefault="00000000">
            <w:pPr>
              <w:spacing w:after="0"/>
            </w:pPr>
            <w:r>
              <w:rPr>
                <w:sz w:val="15"/>
              </w:rPr>
              <w:t>Admin Assignment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1905B" w14:textId="77777777" w:rsidR="00064F85" w:rsidRDefault="00000000">
            <w:pPr>
              <w:spacing w:after="0"/>
            </w:pPr>
            <w:r>
              <w:rPr>
                <w:sz w:val="15"/>
              </w:rPr>
              <w:t>1. Log in as administrator.</w:t>
            </w:r>
            <w:r>
              <w:rPr>
                <w:sz w:val="15"/>
              </w:rPr>
              <w:br/>
              <w:t>2. Open a submitted complaint.</w:t>
            </w:r>
            <w:r>
              <w:rPr>
                <w:sz w:val="15"/>
              </w:rPr>
              <w:br/>
              <w:t>3. Assign it to an eligible agent.</w:t>
            </w:r>
            <w:r>
              <w:rPr>
                <w:sz w:val="15"/>
              </w:rPr>
              <w:br/>
              <w:t>4. Check assignment and history.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BD7EA" w14:textId="77777777" w:rsidR="00064F85" w:rsidRDefault="00000000">
            <w:pPr>
              <w:spacing w:after="0"/>
            </w:pPr>
            <w:r>
              <w:rPr>
                <w:sz w:val="15"/>
              </w:rPr>
              <w:t>The assignment is saved, recorded in complaint history, and the complaint becomes visible to the assigned agent.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D6F237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70963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25B4C314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2CBB6" w14:textId="77777777" w:rsidR="00064F85" w:rsidRDefault="00000000">
            <w:pPr>
              <w:spacing w:after="0"/>
            </w:pPr>
            <w:r>
              <w:rPr>
                <w:sz w:val="15"/>
              </w:rPr>
              <w:t>TC-007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3DF92E" w14:textId="77777777" w:rsidR="00064F85" w:rsidRDefault="00000000">
            <w:pPr>
              <w:spacing w:after="0"/>
            </w:pPr>
            <w:r>
              <w:rPr>
                <w:sz w:val="15"/>
              </w:rPr>
              <w:t>Agent Status Update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8D416A" w14:textId="77777777" w:rsidR="00064F85" w:rsidRDefault="00000000">
            <w:pPr>
              <w:spacing w:after="0"/>
            </w:pPr>
            <w:r>
              <w:rPr>
                <w:sz w:val="15"/>
              </w:rPr>
              <w:t>1. Log in as the assigned agent.</w:t>
            </w:r>
            <w:r>
              <w:rPr>
                <w:sz w:val="15"/>
              </w:rPr>
              <w:br/>
              <w:t>2. Open the assigned complaint.</w:t>
            </w:r>
            <w:r>
              <w:rPr>
                <w:sz w:val="15"/>
              </w:rPr>
              <w:br/>
              <w:t>3. Update status using an allowed transition.</w:t>
            </w:r>
            <w:r>
              <w:rPr>
                <w:sz w:val="15"/>
              </w:rPr>
              <w:br/>
              <w:t>4. Try accessing a complaint not assigned to the agent.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341F8" w14:textId="77777777" w:rsidR="00064F85" w:rsidRDefault="00000000">
            <w:pPr>
              <w:spacing w:after="0"/>
            </w:pPr>
            <w:r>
              <w:rPr>
                <w:sz w:val="15"/>
              </w:rPr>
              <w:t>Allowed updates are saved with actor and timestamp; access to unassigned complaints is rejected unless permitted.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6A55B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25ADE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05A5F16E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C943C" w14:textId="77777777" w:rsidR="00064F85" w:rsidRDefault="00000000">
            <w:pPr>
              <w:spacing w:after="0"/>
            </w:pPr>
            <w:r>
              <w:rPr>
                <w:sz w:val="15"/>
              </w:rPr>
              <w:t>TC-008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F7D97" w14:textId="77777777" w:rsidR="00064F85" w:rsidRDefault="00000000">
            <w:pPr>
              <w:spacing w:after="0"/>
            </w:pPr>
            <w:r>
              <w:rPr>
                <w:sz w:val="15"/>
              </w:rPr>
              <w:t>Complaint History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41E1BF" w14:textId="77777777" w:rsidR="00064F85" w:rsidRDefault="00000000">
            <w:pPr>
              <w:spacing w:after="0"/>
            </w:pPr>
            <w:r>
              <w:rPr>
                <w:sz w:val="15"/>
              </w:rPr>
              <w:t>1. Submit a complaint.</w:t>
            </w:r>
            <w:r>
              <w:rPr>
                <w:sz w:val="15"/>
              </w:rPr>
              <w:br/>
              <w:t>2. Have an administrator assign it.</w:t>
            </w:r>
            <w:r>
              <w:rPr>
                <w:sz w:val="15"/>
              </w:rPr>
              <w:br/>
              <w:t>3. Have an agent update its status.</w:t>
            </w:r>
            <w:r>
              <w:rPr>
                <w:sz w:val="15"/>
              </w:rPr>
              <w:br/>
              <w:t>4. Review complaint history as an authorized user.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E38B4" w14:textId="77777777" w:rsidR="00064F85" w:rsidRDefault="00000000">
            <w:pPr>
              <w:spacing w:after="0"/>
            </w:pPr>
            <w:r>
              <w:rPr>
                <w:sz w:val="15"/>
              </w:rPr>
              <w:t>Relevant status and assignment changes appear in chronological order with accurate actor and timestamp details.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51FC79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F98CF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7FEF0FD3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2BAD3A" w14:textId="77777777" w:rsidR="00064F85" w:rsidRDefault="00000000">
            <w:pPr>
              <w:spacing w:after="0"/>
            </w:pPr>
            <w:r>
              <w:rPr>
                <w:sz w:val="15"/>
              </w:rPr>
              <w:t>TC-009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1609E" w14:textId="77777777" w:rsidR="00064F85" w:rsidRDefault="00000000">
            <w:pPr>
              <w:spacing w:after="0"/>
            </w:pPr>
            <w:r>
              <w:rPr>
                <w:sz w:val="15"/>
              </w:rPr>
              <w:t>Messaging and Notifications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43902" w14:textId="77777777" w:rsidR="00064F85" w:rsidRDefault="00000000">
            <w:pPr>
              <w:spacing w:after="0"/>
            </w:pPr>
            <w:r>
              <w:rPr>
                <w:sz w:val="15"/>
              </w:rPr>
              <w:t>1. Open a complaint as its owner and assigned agent.</w:t>
            </w:r>
            <w:r>
              <w:rPr>
                <w:sz w:val="15"/>
              </w:rPr>
              <w:br/>
              <w:t>2. Send a message if messaging is implemented.</w:t>
            </w:r>
            <w:r>
              <w:rPr>
                <w:sz w:val="15"/>
              </w:rPr>
              <w:br/>
              <w:t>3. Review notifications.</w:t>
            </w:r>
            <w:r>
              <w:rPr>
                <w:sz w:val="15"/>
              </w:rPr>
              <w:br/>
              <w:t>4. Attempt to access an unrelated complaint conversation.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BD0A0" w14:textId="77777777" w:rsidR="00064F85" w:rsidRDefault="00000000">
            <w:pPr>
              <w:spacing w:after="0"/>
            </w:pPr>
            <w:r>
              <w:rPr>
                <w:sz w:val="15"/>
              </w:rPr>
              <w:t>Messages and notifications are stored and shown to permitted participants; unrelated users cannot access the conversation.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F6E3B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49AAF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54207C51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3F1335" w14:textId="77777777" w:rsidR="00064F85" w:rsidRDefault="00000000">
            <w:pPr>
              <w:spacing w:after="0"/>
            </w:pPr>
            <w:r>
              <w:rPr>
                <w:sz w:val="15"/>
              </w:rPr>
              <w:t>TC-010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D08DFA" w14:textId="77777777" w:rsidR="00064F85" w:rsidRDefault="00000000">
            <w:pPr>
              <w:spacing w:after="0"/>
            </w:pPr>
            <w:r>
              <w:rPr>
                <w:sz w:val="15"/>
              </w:rPr>
              <w:t>Resolution and Feedback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E392BA" w14:textId="77777777" w:rsidR="00064F85" w:rsidRDefault="00000000">
            <w:pPr>
              <w:spacing w:after="0"/>
            </w:pPr>
            <w:r>
              <w:rPr>
                <w:sz w:val="15"/>
              </w:rPr>
              <w:t>1. Resolve a complaint through an authorized agent workflow.</w:t>
            </w:r>
            <w:r>
              <w:rPr>
                <w:sz w:val="15"/>
              </w:rPr>
              <w:br/>
              <w:t>2. Log in as the complaint owner.</w:t>
            </w:r>
            <w:r>
              <w:rPr>
                <w:sz w:val="15"/>
              </w:rPr>
              <w:br/>
              <w:t>3. Submit feedback for the resolved complaint.</w:t>
            </w:r>
            <w:r>
              <w:rPr>
                <w:sz w:val="15"/>
              </w:rPr>
              <w:br/>
              <w:t>4. Try duplicate feedback if only one entry is allowed.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0BA6C" w14:textId="77777777" w:rsidR="00064F85" w:rsidRDefault="00000000">
            <w:pPr>
              <w:spacing w:after="0"/>
            </w:pPr>
            <w:r>
              <w:rPr>
                <w:sz w:val="15"/>
              </w:rPr>
              <w:t>Resolution is recorded; the eligible owner can submit feedback, and configured duplicate-feedback rules are enforced.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C7456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87DC71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3AF53739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E2224" w14:textId="77777777" w:rsidR="00064F85" w:rsidRDefault="00000000">
            <w:pPr>
              <w:spacing w:after="0"/>
            </w:pPr>
            <w:r>
              <w:rPr>
                <w:sz w:val="15"/>
              </w:rPr>
              <w:t>TC-011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80A7E7" w14:textId="77777777" w:rsidR="00064F85" w:rsidRDefault="00000000">
            <w:pPr>
              <w:spacing w:after="0"/>
            </w:pPr>
            <w:r>
              <w:rPr>
                <w:sz w:val="15"/>
              </w:rPr>
              <w:t>Dashboard Metrics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B62741" w14:textId="77777777" w:rsidR="00064F85" w:rsidRDefault="00000000">
            <w:pPr>
              <w:spacing w:after="0"/>
            </w:pPr>
            <w:r>
              <w:rPr>
                <w:sz w:val="15"/>
              </w:rPr>
              <w:t>1. Create test users, complaints, and assignments.</w:t>
            </w:r>
            <w:r>
              <w:rPr>
                <w:sz w:val="15"/>
              </w:rPr>
              <w:br/>
              <w:t>2. Open the admin dashboard.</w:t>
            </w:r>
            <w:r>
              <w:rPr>
                <w:sz w:val="15"/>
              </w:rPr>
              <w:br/>
              <w:t>3. Compare displayed totals with stored records.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CB664" w14:textId="77777777" w:rsidR="00064F85" w:rsidRDefault="00000000">
            <w:pPr>
              <w:spacing w:after="0"/>
            </w:pPr>
            <w:r>
              <w:rPr>
                <w:sz w:val="15"/>
              </w:rPr>
              <w:t>Dashboard counts reflect actual database records and relevant filters; values are not hardcoded demo numbers.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BDE2A1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C458F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  <w:tr w:rsidR="00064F85" w14:paraId="53F55612" w14:textId="77777777">
        <w:trPr>
          <w:cantSplit/>
          <w:jc w:val="center"/>
        </w:trPr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448FE" w14:textId="77777777" w:rsidR="00064F85" w:rsidRDefault="00000000">
            <w:pPr>
              <w:spacing w:after="0"/>
            </w:pPr>
            <w:r>
              <w:rPr>
                <w:sz w:val="15"/>
              </w:rPr>
              <w:t>TC-012</w:t>
            </w:r>
          </w:p>
        </w:tc>
        <w:tc>
          <w:tcPr>
            <w:tcW w:w="12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811675" w14:textId="77777777" w:rsidR="00064F85" w:rsidRDefault="00000000">
            <w:pPr>
              <w:spacing w:after="0"/>
            </w:pPr>
            <w:r>
              <w:rPr>
                <w:sz w:val="15"/>
              </w:rPr>
              <w:t>Error Handling and Persistence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76CC9" w14:textId="77777777" w:rsidR="00064F85" w:rsidRDefault="00000000">
            <w:pPr>
              <w:spacing w:after="0"/>
            </w:pPr>
            <w:r>
              <w:rPr>
                <w:sz w:val="15"/>
              </w:rPr>
              <w:t>1. Test a missing or invalid API input.</w:t>
            </w:r>
            <w:r>
              <w:rPr>
                <w:sz w:val="15"/>
              </w:rPr>
              <w:br/>
              <w:t>2. Disconnect or misconfigure the database in a safe test environment.</w:t>
            </w:r>
            <w:r>
              <w:rPr>
                <w:sz w:val="15"/>
              </w:rPr>
              <w:br/>
              <w:t>3. Restart the app after creating a test complaint.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50C3F" w14:textId="77777777" w:rsidR="00064F85" w:rsidRDefault="00000000">
            <w:pPr>
              <w:spacing w:after="0"/>
            </w:pPr>
            <w:r>
              <w:rPr>
                <w:sz w:val="15"/>
              </w:rPr>
              <w:t>Errors are handled without revealing secrets; valid saved records remain in MongoDB after restart.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3B3AF" w14:textId="77777777" w:rsidR="00064F85" w:rsidRDefault="00000000">
            <w:pPr>
              <w:spacing w:after="0"/>
            </w:pPr>
            <w:r>
              <w:rPr>
                <w:sz w:val="15"/>
              </w:rPr>
              <w:t>Not run — record during execution</w:t>
            </w:r>
          </w:p>
        </w:tc>
        <w:tc>
          <w:tcPr>
            <w:tcW w:w="7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148DE" w14:textId="77777777" w:rsidR="00064F85" w:rsidRDefault="00000000">
            <w:pPr>
              <w:spacing w:after="0"/>
            </w:pPr>
            <w:r>
              <w:rPr>
                <w:sz w:val="15"/>
              </w:rPr>
              <w:t>Not Run</w:t>
            </w:r>
          </w:p>
        </w:tc>
      </w:tr>
    </w:tbl>
    <w:p w14:paraId="05F3E043" w14:textId="77777777" w:rsidR="00064F85" w:rsidRDefault="00000000">
      <w:r>
        <w:br w:type="page"/>
      </w:r>
    </w:p>
    <w:p w14:paraId="77EF1725" w14:textId="77777777" w:rsidR="00064F85" w:rsidRDefault="00000000">
      <w:pPr>
        <w:pStyle w:val="Heading1"/>
      </w:pPr>
      <w:r>
        <w:lastRenderedPageBreak/>
        <w:t>3. System Defect Register &amp; Bug Tracking</w:t>
      </w:r>
    </w:p>
    <w:p w14:paraId="2A57D81C" w14:textId="77777777" w:rsidR="00064F85" w:rsidRDefault="00000000">
      <w:r>
        <w:t>Record defects discovered during UAT. No defect status is pre-filled because the application has not been tested as part of preparing this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080"/>
        <w:gridCol w:w="2376"/>
        <w:gridCol w:w="1008"/>
        <w:gridCol w:w="1080"/>
        <w:gridCol w:w="2592"/>
      </w:tblGrid>
      <w:tr w:rsidR="00064F85" w14:paraId="4C06B903" w14:textId="77777777">
        <w:trPr>
          <w:cantSplit/>
          <w:tblHeader/>
          <w:jc w:val="center"/>
        </w:trPr>
        <w:tc>
          <w:tcPr>
            <w:tcW w:w="9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0A72C8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Bug ID</w:t>
            </w:r>
          </w:p>
        </w:tc>
        <w:tc>
          <w:tcPr>
            <w:tcW w:w="10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21682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Related Test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864761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Defect Description</w:t>
            </w:r>
          </w:p>
        </w:tc>
        <w:tc>
          <w:tcPr>
            <w:tcW w:w="100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D1906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Severity</w:t>
            </w:r>
          </w:p>
        </w:tc>
        <w:tc>
          <w:tcPr>
            <w:tcW w:w="10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5CB47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w="259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4434E" w14:textId="77777777" w:rsidR="00064F85" w:rsidRDefault="00000000">
            <w:pPr>
              <w:spacing w:after="0"/>
            </w:pPr>
            <w:r>
              <w:rPr>
                <w:b/>
                <w:sz w:val="16"/>
              </w:rPr>
              <w:t>Fix / Retest Notes</w:t>
            </w:r>
          </w:p>
        </w:tc>
      </w:tr>
      <w:tr w:rsidR="00064F85" w14:paraId="46F1E434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49257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EDCD0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9DCCB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851A8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161E4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6522B9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</w:tr>
      <w:tr w:rsidR="00064F85" w14:paraId="2CB59E77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C864B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8B832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F44E9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363F5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E6229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85C32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</w:tr>
      <w:tr w:rsidR="00064F85" w14:paraId="180F5BEE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D1854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B2F97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D6036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0E5D7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E2413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6AC4DF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</w:tr>
      <w:tr w:rsidR="00064F85" w14:paraId="42DDA0F9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686CA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DB83E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1F997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0F23D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6A0CF0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7F39EB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</w:tr>
      <w:tr w:rsidR="00064F85" w14:paraId="5129B342" w14:textId="77777777">
        <w:trPr>
          <w:cantSplit/>
          <w:jc w:val="center"/>
        </w:trPr>
        <w:tc>
          <w:tcPr>
            <w:tcW w:w="93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753790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1779C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3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B695E1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0BC79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10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B185F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2A0A5" w14:textId="77777777" w:rsidR="00064F85" w:rsidRDefault="00000000">
            <w:pPr>
              <w:spacing w:after="0"/>
            </w:pPr>
            <w:r>
              <w:rPr>
                <w:sz w:val="16"/>
              </w:rPr>
              <w:t>To be recorded</w:t>
            </w:r>
          </w:p>
        </w:tc>
      </w:tr>
    </w:tbl>
    <w:p w14:paraId="47CEC93C" w14:textId="77777777" w:rsidR="00064F85" w:rsidRDefault="00000000">
      <w:pPr>
        <w:pStyle w:val="Heading1"/>
      </w:pPr>
      <w:r>
        <w:t>4. Formal Acceptance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064F85" w14:paraId="0DD3D7A6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0AEFF7" w14:textId="77777777" w:rsidR="00064F85" w:rsidRDefault="00000000">
            <w:r>
              <w:rPr>
                <w:b/>
                <w:sz w:val="17"/>
              </w:rPr>
              <w:t>Tester Name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A4C986" w14:textId="77777777" w:rsidR="00064F85" w:rsidRDefault="00000000">
            <w:r>
              <w:rPr>
                <w:sz w:val="17"/>
              </w:rPr>
              <w:t>To be completed by the actual tester</w:t>
            </w:r>
          </w:p>
        </w:tc>
      </w:tr>
      <w:tr w:rsidR="00064F85" w14:paraId="594B59C4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04B71A" w14:textId="77777777" w:rsidR="00064F85" w:rsidRDefault="00000000">
            <w:r>
              <w:rPr>
                <w:b/>
                <w:sz w:val="17"/>
              </w:rPr>
              <w:t>Date of Test Completion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6F111F9" w14:textId="77777777" w:rsidR="00064F85" w:rsidRDefault="00000000">
            <w:r>
              <w:rPr>
                <w:sz w:val="17"/>
              </w:rPr>
              <w:t>To be recorded after testing</w:t>
            </w:r>
          </w:p>
        </w:tc>
      </w:tr>
      <w:tr w:rsidR="00064F85" w14:paraId="6153A6C6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BFAC04" w14:textId="77777777" w:rsidR="00064F85" w:rsidRDefault="00000000">
            <w:r>
              <w:rPr>
                <w:b/>
                <w:sz w:val="17"/>
              </w:rPr>
              <w:t>Overall UAT Result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636D9F0" w14:textId="77777777" w:rsidR="00064F85" w:rsidRDefault="00000000">
            <w:r>
              <w:rPr>
                <w:sz w:val="17"/>
              </w:rPr>
              <w:t>Pending — not yet executed</w:t>
            </w:r>
          </w:p>
        </w:tc>
      </w:tr>
      <w:tr w:rsidR="00064F85" w14:paraId="634513C3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31EAEB" w14:textId="77777777" w:rsidR="00064F85" w:rsidRDefault="00000000">
            <w:r>
              <w:rPr>
                <w:b/>
                <w:sz w:val="17"/>
              </w:rPr>
              <w:t>Outstanding Critical Defects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0E3647" w14:textId="77777777" w:rsidR="00064F85" w:rsidRDefault="00000000">
            <w:r>
              <w:rPr>
                <w:sz w:val="17"/>
              </w:rPr>
              <w:t>To be recorded after defect review</w:t>
            </w:r>
          </w:p>
        </w:tc>
      </w:tr>
      <w:tr w:rsidR="00064F85" w14:paraId="48567079" w14:textId="77777777">
        <w:trPr>
          <w:cantSplit/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C14151A" w14:textId="77777777" w:rsidR="00064F85" w:rsidRDefault="00000000">
            <w:r>
              <w:rPr>
                <w:b/>
                <w:sz w:val="17"/>
              </w:rPr>
              <w:t>Approval / Signature</w:t>
            </w:r>
          </w:p>
        </w:tc>
        <w:tc>
          <w:tcPr>
            <w:tcW w:w="532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7A6A8C" w14:textId="77777777" w:rsidR="00064F85" w:rsidRDefault="00000000">
            <w:r>
              <w:rPr>
                <w:sz w:val="17"/>
              </w:rPr>
              <w:t>Pending actual review and approval</w:t>
            </w:r>
          </w:p>
        </w:tc>
      </w:tr>
    </w:tbl>
    <w:p w14:paraId="3725B636" w14:textId="77777777" w:rsidR="00064F85" w:rsidRDefault="00000000">
      <w:pPr>
        <w:pStyle w:val="Heading2"/>
      </w:pPr>
      <w:r>
        <w:t>Notes &amp; Deployment Prerequisites</w:t>
      </w:r>
    </w:p>
    <w:p w14:paraId="3CCC10CE" w14:textId="77777777" w:rsidR="00064F85" w:rsidRDefault="00000000">
      <w:pPr>
        <w:pStyle w:val="ListBullet"/>
        <w:spacing w:after="20"/>
      </w:pPr>
      <w:r>
        <w:t>Verify the configured MongoDB connection and environment variables before execution.</w:t>
      </w:r>
    </w:p>
    <w:p w14:paraId="7BAD8AD8" w14:textId="77777777" w:rsidR="00064F85" w:rsidRDefault="00000000">
      <w:pPr>
        <w:pStyle w:val="ListBullet"/>
        <w:spacing w:after="20"/>
      </w:pPr>
      <w:r>
        <w:t>Use dedicated test accounts and sample records; do not use real personal or production data.</w:t>
      </w:r>
    </w:p>
    <w:p w14:paraId="4BB482C5" w14:textId="77777777" w:rsidR="00064F85" w:rsidRDefault="00000000">
      <w:pPr>
        <w:pStyle w:val="ListBullet"/>
        <w:spacing w:after="20"/>
      </w:pPr>
      <w:r>
        <w:t>Record failed tests in the defect register, fix the issue, and rerun the affected test case.</w:t>
      </w:r>
    </w:p>
    <w:p w14:paraId="6709949C" w14:textId="77777777" w:rsidR="00064F85" w:rsidRDefault="00000000">
      <w:pPr>
        <w:pStyle w:val="ListBullet"/>
        <w:spacing w:after="20"/>
      </w:pPr>
      <w:r>
        <w:t>Do not sign off or describe the application as production-ready until the required UAT has actually been completed and approved.</w:t>
      </w:r>
    </w:p>
    <w:p w14:paraId="759704BA" w14:textId="77777777" w:rsidR="00064F85" w:rsidRDefault="00000000">
      <w:pPr>
        <w:pStyle w:val="ListBullet"/>
        <w:spacing w:after="20"/>
      </w:pPr>
      <w:r>
        <w:t>Optional services such as email delivery and Socket.IO real-time updates should be tested only if they have been implemented and configured.</w:t>
      </w:r>
    </w:p>
    <w:p w14:paraId="3D9D4E87" w14:textId="77777777" w:rsidR="00064F85" w:rsidRDefault="00000000">
      <w:pPr>
        <w:pStyle w:val="Heading2"/>
      </w:pPr>
      <w:r>
        <w:t>Acceptance Criteria</w:t>
      </w:r>
    </w:p>
    <w:p w14:paraId="56DA6DBA" w14:textId="77777777" w:rsidR="00064F85" w:rsidRDefault="00000000">
      <w:r>
        <w:t>Acceptance should be granted only after the agreed critical test cases pass, access-control checks succeed, defects are reviewed, and the responsible reviewer records approval. This document is a test execution record and does not itself certify that the application has passed UAT.</w:t>
      </w:r>
    </w:p>
    <w:sectPr w:rsidR="00064F8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F84D0" w14:textId="77777777" w:rsidR="000E1889" w:rsidRDefault="000E1889">
      <w:pPr>
        <w:spacing w:after="0" w:line="240" w:lineRule="auto"/>
      </w:pPr>
      <w:r>
        <w:separator/>
      </w:r>
    </w:p>
  </w:endnote>
  <w:endnote w:type="continuationSeparator" w:id="0">
    <w:p w14:paraId="2ABD6633" w14:textId="77777777" w:rsidR="000E1889" w:rsidRDefault="000E1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B091" w14:textId="77777777" w:rsidR="00D6717D" w:rsidRDefault="00D67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C9AD" w14:textId="77777777" w:rsidR="00064F85" w:rsidRDefault="00000000">
    <w:pPr>
      <w:pStyle w:val="Footer"/>
      <w:jc w:val="center"/>
    </w:pPr>
    <w:r>
      <w:rPr>
        <w:color w:val="5A5A5A"/>
        <w:sz w:val="15"/>
      </w:rPr>
      <w:t>Project Development | UAT Execution Document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FAB1" w14:textId="77777777" w:rsidR="00D6717D" w:rsidRDefault="00D67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CD265" w14:textId="77777777" w:rsidR="000E1889" w:rsidRDefault="000E1889">
      <w:pPr>
        <w:spacing w:after="0" w:line="240" w:lineRule="auto"/>
      </w:pPr>
      <w:r>
        <w:separator/>
      </w:r>
    </w:p>
  </w:footnote>
  <w:footnote w:type="continuationSeparator" w:id="0">
    <w:p w14:paraId="68DD8736" w14:textId="77777777" w:rsidR="000E1889" w:rsidRDefault="000E1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9D4EA" w14:textId="77777777" w:rsidR="00D6717D" w:rsidRDefault="00D67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BA644" w14:textId="5FB53130" w:rsidR="00064F85" w:rsidRDefault="00000000">
    <w:pPr>
      <w:pStyle w:val="Header"/>
      <w:jc w:val="right"/>
    </w:pPr>
    <w:r>
      <w:rPr>
        <w:b/>
        <w:color w:val="5A5A5A"/>
        <w:sz w:val="15"/>
      </w:rPr>
      <w:t>ONLINE COMPLAINT REGISTRATION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719A3" w14:textId="77777777" w:rsidR="00D6717D" w:rsidRDefault="00D67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410365">
    <w:abstractNumId w:val="8"/>
  </w:num>
  <w:num w:numId="2" w16cid:durableId="1055468573">
    <w:abstractNumId w:val="6"/>
  </w:num>
  <w:num w:numId="3" w16cid:durableId="1033191302">
    <w:abstractNumId w:val="5"/>
  </w:num>
  <w:num w:numId="4" w16cid:durableId="1463419951">
    <w:abstractNumId w:val="4"/>
  </w:num>
  <w:num w:numId="5" w16cid:durableId="1903833491">
    <w:abstractNumId w:val="7"/>
  </w:num>
  <w:num w:numId="6" w16cid:durableId="1666470775">
    <w:abstractNumId w:val="3"/>
  </w:num>
  <w:num w:numId="7" w16cid:durableId="495993475">
    <w:abstractNumId w:val="2"/>
  </w:num>
  <w:num w:numId="8" w16cid:durableId="1248617221">
    <w:abstractNumId w:val="1"/>
  </w:num>
  <w:num w:numId="9" w16cid:durableId="52247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F85"/>
    <w:rsid w:val="000E1889"/>
    <w:rsid w:val="0015074B"/>
    <w:rsid w:val="0029639D"/>
    <w:rsid w:val="00326F90"/>
    <w:rsid w:val="00525E58"/>
    <w:rsid w:val="00AA1D8D"/>
    <w:rsid w:val="00B47730"/>
    <w:rsid w:val="00CB0664"/>
    <w:rsid w:val="00D67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537A6"/>
  <w14:defaultImageDpi w14:val="300"/>
  <w15:docId w15:val="{A7DE7165-A669-454E-A61E-2C9593037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 Execution Document</dc:title>
  <dc:subject>Project Development - Online Complaint Registration and Management System</dc:subject>
  <dc:creator>Project Documentation</dc:creator>
  <cp:keywords/>
  <dc:description>generated by python-docx</dc:description>
  <cp:lastModifiedBy>MD AARIF IDRASI</cp:lastModifiedBy>
  <cp:revision>2</cp:revision>
  <dcterms:created xsi:type="dcterms:W3CDTF">2026-10-27T13:48:00Z</dcterms:created>
  <dcterms:modified xsi:type="dcterms:W3CDTF">2026-10-27T13:48:00Z</dcterms:modified>
  <cp:category/>
</cp:coreProperties>
</file>