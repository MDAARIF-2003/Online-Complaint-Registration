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3559B" w14:textId="77777777" w:rsidR="00CC7499" w:rsidRDefault="00000000">
      <w:pPr>
        <w:jc w:val="center"/>
      </w:pPr>
      <w:r>
        <w:rPr>
          <w:b/>
          <w:sz w:val="32"/>
        </w:rPr>
        <w:t>REQUIREMENT ANALYSIS</w:t>
      </w:r>
    </w:p>
    <w:p w14:paraId="6B67F811" w14:textId="77777777" w:rsidR="00CC7499" w:rsidRDefault="00000000">
      <w:pPr>
        <w:jc w:val="center"/>
      </w:pPr>
      <w:r>
        <w:rPr>
          <w:b/>
          <w:sz w:val="26"/>
        </w:rPr>
        <w:t>Data Flow Diagram &amp; User Stories</w:t>
      </w:r>
    </w:p>
    <w:tbl>
      <w:tblPr>
        <w:tblStyle w:val="TableGrid"/>
        <w:tblW w:w="0" w:type="auto"/>
        <w:jc w:val="center"/>
        <w:tblLook w:val="04A0" w:firstRow="1" w:lastRow="0" w:firstColumn="1" w:lastColumn="0" w:noHBand="0" w:noVBand="1"/>
      </w:tblPr>
      <w:tblGrid>
        <w:gridCol w:w="5035"/>
        <w:gridCol w:w="5035"/>
      </w:tblGrid>
      <w:tr w:rsidR="00CC7499" w14:paraId="7DAFCD1E" w14:textId="77777777">
        <w:trPr>
          <w:jc w:val="center"/>
        </w:trPr>
        <w:tc>
          <w:tcPr>
            <w:tcW w:w="5040" w:type="dxa"/>
            <w:vAlign w:val="center"/>
          </w:tcPr>
          <w:p w14:paraId="0EA49F70" w14:textId="77777777" w:rsidR="00CC7499" w:rsidRDefault="00000000">
            <w:r>
              <w:rPr>
                <w:b/>
              </w:rPr>
              <w:t>Date</w:t>
            </w:r>
          </w:p>
        </w:tc>
        <w:tc>
          <w:tcPr>
            <w:tcW w:w="5040" w:type="dxa"/>
            <w:vAlign w:val="center"/>
          </w:tcPr>
          <w:p w14:paraId="5C853785" w14:textId="0798D666" w:rsidR="00CC7499" w:rsidRDefault="00000000">
            <w:r>
              <w:t>2</w:t>
            </w:r>
            <w:r w:rsidR="00796479">
              <w:t>1</w:t>
            </w:r>
            <w:r>
              <w:t xml:space="preserve"> October 2026</w:t>
            </w:r>
          </w:p>
        </w:tc>
      </w:tr>
      <w:tr w:rsidR="00CC7499" w14:paraId="0BB3D639" w14:textId="77777777">
        <w:trPr>
          <w:jc w:val="center"/>
        </w:trPr>
        <w:tc>
          <w:tcPr>
            <w:tcW w:w="5040" w:type="dxa"/>
            <w:vAlign w:val="center"/>
          </w:tcPr>
          <w:p w14:paraId="5C5CF600" w14:textId="77777777" w:rsidR="00CC7499" w:rsidRDefault="00000000">
            <w:r>
              <w:rPr>
                <w:b/>
              </w:rPr>
              <w:t>Team ID</w:t>
            </w:r>
          </w:p>
        </w:tc>
        <w:tc>
          <w:tcPr>
            <w:tcW w:w="5040" w:type="dxa"/>
            <w:vAlign w:val="center"/>
          </w:tcPr>
          <w:p w14:paraId="755652CF" w14:textId="77777777" w:rsidR="00CC7499" w:rsidRDefault="00000000">
            <w:r>
              <w:t>Individual Project</w:t>
            </w:r>
          </w:p>
        </w:tc>
      </w:tr>
      <w:tr w:rsidR="00CC7499" w14:paraId="594B16D8" w14:textId="77777777">
        <w:trPr>
          <w:jc w:val="center"/>
        </w:trPr>
        <w:tc>
          <w:tcPr>
            <w:tcW w:w="5040" w:type="dxa"/>
            <w:vAlign w:val="center"/>
          </w:tcPr>
          <w:p w14:paraId="0D2E0879" w14:textId="77777777" w:rsidR="00CC7499" w:rsidRDefault="00000000">
            <w:r>
              <w:rPr>
                <w:b/>
              </w:rPr>
              <w:t>Project Name</w:t>
            </w:r>
          </w:p>
        </w:tc>
        <w:tc>
          <w:tcPr>
            <w:tcW w:w="5040" w:type="dxa"/>
            <w:vAlign w:val="center"/>
          </w:tcPr>
          <w:p w14:paraId="3A07D38A" w14:textId="07AABCAD" w:rsidR="00CC7499" w:rsidRDefault="00000000">
            <w:r>
              <w:t>Online Complaint Registration</w:t>
            </w:r>
          </w:p>
        </w:tc>
      </w:tr>
      <w:tr w:rsidR="00CC7499" w14:paraId="0E95CD2D" w14:textId="77777777">
        <w:trPr>
          <w:jc w:val="center"/>
        </w:trPr>
        <w:tc>
          <w:tcPr>
            <w:tcW w:w="5040" w:type="dxa"/>
            <w:vAlign w:val="center"/>
          </w:tcPr>
          <w:p w14:paraId="30B841C6" w14:textId="77777777" w:rsidR="00CC7499" w:rsidRDefault="00000000">
            <w:r>
              <w:rPr>
                <w:b/>
              </w:rPr>
              <w:t>Project Type</w:t>
            </w:r>
          </w:p>
        </w:tc>
        <w:tc>
          <w:tcPr>
            <w:tcW w:w="5040" w:type="dxa"/>
            <w:vAlign w:val="center"/>
          </w:tcPr>
          <w:p w14:paraId="27C01296" w14:textId="77777777" w:rsidR="00CC7499" w:rsidRDefault="00000000">
            <w:r>
              <w:t>Full-stack MERN web application</w:t>
            </w:r>
          </w:p>
        </w:tc>
      </w:tr>
    </w:tbl>
    <w:p w14:paraId="23ECF22B" w14:textId="77777777" w:rsidR="00CC7499" w:rsidRDefault="00000000">
      <w:pPr>
        <w:pStyle w:val="Heading1"/>
      </w:pPr>
      <w:r>
        <w:t>1. Project Overview</w:t>
      </w:r>
    </w:p>
    <w:p w14:paraId="541325A6" w14:textId="77777777" w:rsidR="00CC7499" w:rsidRDefault="00000000">
      <w:r>
        <w:t>The Online Complaint Registration and Management System is a web-based application designed to provide a centralized platform for registering, assigning, tracking, and resolving complaints. It connects ordinary users, agents, and administrators through role-specific functions. Users can submit complaints and monitor progress, agents can manage complaints assigned to them, and administrators can oversee complaints and assign them to suitable agents.</w:t>
      </w:r>
    </w:p>
    <w:p w14:paraId="7D983CD3" w14:textId="77777777" w:rsidR="00CC7499" w:rsidRDefault="00000000">
      <w:pPr>
        <w:pStyle w:val="Heading1"/>
      </w:pPr>
      <w:r>
        <w:t>2. External Entities</w:t>
      </w:r>
    </w:p>
    <w:tbl>
      <w:tblPr>
        <w:tblStyle w:val="TableGrid"/>
        <w:tblW w:w="0" w:type="auto"/>
        <w:jc w:val="center"/>
        <w:tblLook w:val="04A0" w:firstRow="1" w:lastRow="0" w:firstColumn="1" w:lastColumn="0" w:noHBand="0" w:noVBand="1"/>
      </w:tblPr>
      <w:tblGrid>
        <w:gridCol w:w="5035"/>
        <w:gridCol w:w="5035"/>
      </w:tblGrid>
      <w:tr w:rsidR="00CC7499" w14:paraId="01B9AAEC" w14:textId="77777777">
        <w:trPr>
          <w:jc w:val="center"/>
        </w:trPr>
        <w:tc>
          <w:tcPr>
            <w:tcW w:w="5040" w:type="dxa"/>
          </w:tcPr>
          <w:p w14:paraId="54625D97" w14:textId="77777777" w:rsidR="00CC7499" w:rsidRDefault="00000000">
            <w:r>
              <w:rPr>
                <w:b/>
              </w:rPr>
              <w:t>Entity</w:t>
            </w:r>
          </w:p>
        </w:tc>
        <w:tc>
          <w:tcPr>
            <w:tcW w:w="5040" w:type="dxa"/>
          </w:tcPr>
          <w:p w14:paraId="5CAD5C45" w14:textId="77777777" w:rsidR="00CC7499" w:rsidRDefault="00000000">
            <w:r>
              <w:rPr>
                <w:b/>
              </w:rPr>
              <w:t>Responsibilities</w:t>
            </w:r>
          </w:p>
        </w:tc>
      </w:tr>
      <w:tr w:rsidR="00CC7499" w14:paraId="7D59390C" w14:textId="77777777">
        <w:trPr>
          <w:jc w:val="center"/>
        </w:trPr>
        <w:tc>
          <w:tcPr>
            <w:tcW w:w="5040" w:type="dxa"/>
          </w:tcPr>
          <w:p w14:paraId="4ADEC9C5" w14:textId="77777777" w:rsidR="00CC7499" w:rsidRDefault="00000000">
            <w:r>
              <w:t>Ordinary User</w:t>
            </w:r>
          </w:p>
        </w:tc>
        <w:tc>
          <w:tcPr>
            <w:tcW w:w="5040" w:type="dxa"/>
          </w:tcPr>
          <w:p w14:paraId="5FEF6096" w14:textId="77777777" w:rsidR="00CC7499" w:rsidRDefault="00000000">
            <w:r>
              <w:t>Registers and signs in, submits complaints, views complaint history and status, communicates with the assigned agent, manages permitted profile details, and provides feedback after resolution.</w:t>
            </w:r>
          </w:p>
        </w:tc>
      </w:tr>
      <w:tr w:rsidR="00CC7499" w14:paraId="67A745E7" w14:textId="77777777">
        <w:trPr>
          <w:jc w:val="center"/>
        </w:trPr>
        <w:tc>
          <w:tcPr>
            <w:tcW w:w="5040" w:type="dxa"/>
          </w:tcPr>
          <w:p w14:paraId="62EE8A67" w14:textId="77777777" w:rsidR="00CC7499" w:rsidRDefault="00000000">
            <w:r>
              <w:t>Agent</w:t>
            </w:r>
          </w:p>
        </w:tc>
        <w:tc>
          <w:tcPr>
            <w:tcW w:w="5040" w:type="dxa"/>
          </w:tcPr>
          <w:p w14:paraId="744073CC" w14:textId="77777777" w:rsidR="00CC7499" w:rsidRDefault="00000000">
            <w:r>
              <w:t>Views complaints assigned by the administrator, communicates with users, adds progress notes, and updates complaint status within permitted workflow rules.</w:t>
            </w:r>
          </w:p>
        </w:tc>
      </w:tr>
      <w:tr w:rsidR="00CC7499" w14:paraId="20F355A6" w14:textId="77777777">
        <w:trPr>
          <w:jc w:val="center"/>
        </w:trPr>
        <w:tc>
          <w:tcPr>
            <w:tcW w:w="5040" w:type="dxa"/>
          </w:tcPr>
          <w:p w14:paraId="1731A53C" w14:textId="77777777" w:rsidR="00CC7499" w:rsidRDefault="00000000">
            <w:r>
              <w:t>Administrator</w:t>
            </w:r>
          </w:p>
        </w:tc>
        <w:tc>
          <w:tcPr>
            <w:tcW w:w="5040" w:type="dxa"/>
          </w:tcPr>
          <w:p w14:paraId="669C9B01" w14:textId="77777777" w:rsidR="00CC7499" w:rsidRDefault="00000000">
            <w:r>
              <w:t>Oversees the platform, views complaints and user/agent records, assigns or reassigns complaints, monitors progress, and manages permitted accounts and system activity.</w:t>
            </w:r>
          </w:p>
        </w:tc>
      </w:tr>
    </w:tbl>
    <w:p w14:paraId="32298471" w14:textId="77777777" w:rsidR="00CC7499" w:rsidRDefault="00000000">
      <w:pPr>
        <w:pStyle w:val="Heading1"/>
      </w:pPr>
      <w:r>
        <w:t>3. Data Flow Diagram — Level 0 (Context Diagram)</w:t>
      </w:r>
    </w:p>
    <w:p w14:paraId="7DCAB34C" w14:textId="77777777" w:rsidR="00CC7499" w:rsidRDefault="00000000">
      <w:r>
        <w:t>The Level 0 diagram represents the entire application as one process and shows the main data exchanged between the system and its three external entities.</w:t>
      </w:r>
    </w:p>
    <w:p w14:paraId="644D590D" w14:textId="77777777" w:rsidR="00CC7499" w:rsidRDefault="00000000">
      <w:pPr>
        <w:jc w:val="center"/>
      </w:pPr>
      <w:r>
        <w:rPr>
          <w:rFonts w:ascii="Courier New" w:hAnsi="Courier New"/>
        </w:rPr>
        <w:t>[ ORDINARY USER ]  &lt;----&gt;  [ ONLINE COMPLAINT REGISTRATION SYSTEM ]  &lt;----&gt;  [ ADMINISTRATOR ]</w:t>
      </w:r>
      <w:r>
        <w:rPr>
          <w:rFonts w:ascii="Courier New" w:hAnsi="Courier New"/>
        </w:rPr>
        <w:br/>
        <w:t xml:space="preserve">                                      ^</w:t>
      </w:r>
      <w:r>
        <w:rPr>
          <w:rFonts w:ascii="Courier New" w:hAnsi="Courier New"/>
        </w:rPr>
        <w:br/>
        <w:t xml:space="preserve">                                      |</w:t>
      </w:r>
      <w:r>
        <w:rPr>
          <w:rFonts w:ascii="Courier New" w:hAnsi="Courier New"/>
        </w:rPr>
        <w:br/>
        <w:t xml:space="preserve">                                   [ AGENT ]</w:t>
      </w:r>
    </w:p>
    <w:p w14:paraId="065E3E0A" w14:textId="77777777" w:rsidR="00CC7499" w:rsidRDefault="00000000">
      <w:r>
        <w:t>Main data flows:</w:t>
      </w:r>
    </w:p>
    <w:p w14:paraId="687EB1D7" w14:textId="77777777" w:rsidR="00CC7499" w:rsidRDefault="00000000">
      <w:pPr>
        <w:pStyle w:val="ListBullet"/>
      </w:pPr>
      <w:r>
        <w:t>Ordinary User → System: registration details, login credentials, complaint details, attachments, messages, profile updates, and feedback.</w:t>
      </w:r>
    </w:p>
    <w:p w14:paraId="5F796563" w14:textId="77777777" w:rsidR="00CC7499" w:rsidRDefault="00000000">
      <w:pPr>
        <w:pStyle w:val="ListBullet"/>
      </w:pPr>
      <w:r>
        <w:t>System → Ordinary User: authentication result, complaint reference number, complaint status, complaint history, notifications, agent responses, and feedback confirmation.</w:t>
      </w:r>
    </w:p>
    <w:p w14:paraId="4F337077" w14:textId="77777777" w:rsidR="00CC7499" w:rsidRDefault="00000000">
      <w:pPr>
        <w:pStyle w:val="ListBullet"/>
      </w:pPr>
      <w:r>
        <w:t>Administrator → System: agent assignment/reassignment, account management actions, complaint oversight actions, and permitted status changes.</w:t>
      </w:r>
    </w:p>
    <w:p w14:paraId="036E557C" w14:textId="77777777" w:rsidR="00CC7499" w:rsidRDefault="00000000">
      <w:pPr>
        <w:pStyle w:val="ListBullet"/>
      </w:pPr>
      <w:r>
        <w:lastRenderedPageBreak/>
        <w:t>System → Administrator: complaint records, user and agent information, dashboard metrics, assignment results, feedback summaries, and activity records.</w:t>
      </w:r>
    </w:p>
    <w:p w14:paraId="3AD217C4" w14:textId="77777777" w:rsidR="00CC7499" w:rsidRDefault="00000000">
      <w:pPr>
        <w:pStyle w:val="ListBullet"/>
      </w:pPr>
      <w:r>
        <w:t>Agent → System: status updates, progress notes, messages, and resolution details for assigned complaints.</w:t>
      </w:r>
    </w:p>
    <w:p w14:paraId="28E68A01" w14:textId="77777777" w:rsidR="00CC7499" w:rsidRDefault="00000000">
      <w:pPr>
        <w:pStyle w:val="ListBullet"/>
      </w:pPr>
      <w:r>
        <w:t>System → Agent: assigned complaint details, relevant user-provided information, messages, and notifications.</w:t>
      </w:r>
    </w:p>
    <w:p w14:paraId="2F490D00" w14:textId="77777777" w:rsidR="00CC7499" w:rsidRDefault="00000000">
      <w:pPr>
        <w:pStyle w:val="Heading1"/>
      </w:pPr>
      <w:r>
        <w:t>4. Data Flow Diagram — Level 1 (Major Processes)</w:t>
      </w:r>
    </w:p>
    <w:p w14:paraId="20847B2A" w14:textId="77777777" w:rsidR="00CC7499" w:rsidRDefault="00000000">
      <w:r>
        <w:t>The Level 1 diagram breaks the system into its main operational processes and data stores.</w:t>
      </w:r>
    </w:p>
    <w:p w14:paraId="1575BCA6" w14:textId="77777777" w:rsidR="00CC7499" w:rsidRDefault="00000000">
      <w:pPr>
        <w:jc w:val="center"/>
      </w:pPr>
      <w:r>
        <w:rPr>
          <w:rFonts w:ascii="Courier New" w:hAnsi="Courier New"/>
          <w:sz w:val="18"/>
        </w:rPr>
        <w:t>USER / AGENT / ADMIN</w:t>
      </w:r>
      <w:r>
        <w:rPr>
          <w:rFonts w:ascii="Courier New" w:hAnsi="Courier New"/>
          <w:sz w:val="18"/>
        </w:rPr>
        <w:br/>
        <w:t xml:space="preserve">       |</w:t>
      </w:r>
      <w:r>
        <w:rPr>
          <w:rFonts w:ascii="Courier New" w:hAnsi="Courier New"/>
          <w:sz w:val="18"/>
        </w:rPr>
        <w:br/>
        <w:t xml:space="preserve">       v</w:t>
      </w:r>
      <w:r>
        <w:rPr>
          <w:rFonts w:ascii="Courier New" w:hAnsi="Courier New"/>
          <w:sz w:val="18"/>
        </w:rPr>
        <w:br/>
        <w:t>[1.0 Authentication &amp; Role Authorization] &lt;----&gt; D1: Users</w:t>
      </w:r>
      <w:r>
        <w:rPr>
          <w:rFonts w:ascii="Courier New" w:hAnsi="Courier New"/>
          <w:sz w:val="18"/>
        </w:rPr>
        <w:br/>
        <w:t xml:space="preserve">       |</w:t>
      </w:r>
      <w:r>
        <w:rPr>
          <w:rFonts w:ascii="Courier New" w:hAnsi="Courier New"/>
          <w:sz w:val="18"/>
        </w:rPr>
        <w:br/>
        <w:t xml:space="preserve">       v</w:t>
      </w:r>
      <w:r>
        <w:rPr>
          <w:rFonts w:ascii="Courier New" w:hAnsi="Courier New"/>
          <w:sz w:val="18"/>
        </w:rPr>
        <w:br/>
        <w:t>[2.0 Complaint Registration &amp; Tracking] &lt;-----&gt; D2: Complaints</w:t>
      </w:r>
      <w:r>
        <w:rPr>
          <w:rFonts w:ascii="Courier New" w:hAnsi="Courier New"/>
          <w:sz w:val="18"/>
        </w:rPr>
        <w:br/>
        <w:t xml:space="preserve">       |                                           |</w:t>
      </w:r>
      <w:r>
        <w:rPr>
          <w:rFonts w:ascii="Courier New" w:hAnsi="Courier New"/>
          <w:sz w:val="18"/>
        </w:rPr>
        <w:br/>
        <w:t xml:space="preserve">       v                                           v</w:t>
      </w:r>
      <w:r>
        <w:rPr>
          <w:rFonts w:ascii="Courier New" w:hAnsi="Courier New"/>
          <w:sz w:val="18"/>
        </w:rPr>
        <w:br/>
        <w:t>[3.0 Assignment &amp; Status Workflow] &lt;----------&gt; D3: Complaint History</w:t>
      </w:r>
      <w:r>
        <w:rPr>
          <w:rFonts w:ascii="Courier New" w:hAnsi="Courier New"/>
          <w:sz w:val="18"/>
        </w:rPr>
        <w:br/>
        <w:t xml:space="preserve">       |</w:t>
      </w:r>
      <w:r>
        <w:rPr>
          <w:rFonts w:ascii="Courier New" w:hAnsi="Courier New"/>
          <w:sz w:val="18"/>
        </w:rPr>
        <w:br/>
        <w:t xml:space="preserve">       +---------------------&gt; D4: Messages</w:t>
      </w:r>
      <w:r>
        <w:rPr>
          <w:rFonts w:ascii="Courier New" w:hAnsi="Courier New"/>
          <w:sz w:val="18"/>
        </w:rPr>
        <w:br/>
        <w:t xml:space="preserve">       +---------------------&gt; D5: Notifications</w:t>
      </w:r>
      <w:r>
        <w:rPr>
          <w:rFonts w:ascii="Courier New" w:hAnsi="Courier New"/>
          <w:sz w:val="18"/>
        </w:rPr>
        <w:br/>
        <w:t xml:space="preserve">       +---------------------&gt; D6: Feedback</w:t>
      </w:r>
      <w:r>
        <w:rPr>
          <w:rFonts w:ascii="Courier New" w:hAnsi="Courier New"/>
          <w:sz w:val="18"/>
        </w:rPr>
        <w:br/>
        <w:t xml:space="preserve">       |</w:t>
      </w:r>
      <w:r>
        <w:rPr>
          <w:rFonts w:ascii="Courier New" w:hAnsi="Courier New"/>
          <w:sz w:val="18"/>
        </w:rPr>
        <w:br/>
        <w:t xml:space="preserve">       v</w:t>
      </w:r>
      <w:r>
        <w:rPr>
          <w:rFonts w:ascii="Courier New" w:hAnsi="Courier New"/>
          <w:sz w:val="18"/>
        </w:rPr>
        <w:br/>
        <w:t>[4.0 Dashboards, Reports &amp; Administration]</w:t>
      </w:r>
    </w:p>
    <w:p w14:paraId="60D2DD3B" w14:textId="77777777" w:rsidR="00CC7499" w:rsidRDefault="00000000">
      <w:pPr>
        <w:pStyle w:val="Heading1"/>
      </w:pPr>
      <w:r>
        <w:t>5. Data Stores</w:t>
      </w:r>
    </w:p>
    <w:tbl>
      <w:tblPr>
        <w:tblStyle w:val="TableGrid"/>
        <w:tblW w:w="0" w:type="auto"/>
        <w:jc w:val="center"/>
        <w:tblLook w:val="04A0" w:firstRow="1" w:lastRow="0" w:firstColumn="1" w:lastColumn="0" w:noHBand="0" w:noVBand="1"/>
      </w:tblPr>
      <w:tblGrid>
        <w:gridCol w:w="5035"/>
        <w:gridCol w:w="5035"/>
      </w:tblGrid>
      <w:tr w:rsidR="00CC7499" w14:paraId="5AD5339C" w14:textId="77777777">
        <w:trPr>
          <w:jc w:val="center"/>
        </w:trPr>
        <w:tc>
          <w:tcPr>
            <w:tcW w:w="5040" w:type="dxa"/>
          </w:tcPr>
          <w:p w14:paraId="147E11BA" w14:textId="77777777" w:rsidR="00CC7499" w:rsidRDefault="00000000">
            <w:r>
              <w:rPr>
                <w:b/>
              </w:rPr>
              <w:t>Data Store</w:t>
            </w:r>
          </w:p>
        </w:tc>
        <w:tc>
          <w:tcPr>
            <w:tcW w:w="5040" w:type="dxa"/>
          </w:tcPr>
          <w:p w14:paraId="437AD89F" w14:textId="77777777" w:rsidR="00CC7499" w:rsidRDefault="00000000">
            <w:r>
              <w:rPr>
                <w:b/>
              </w:rPr>
              <w:t>Information Stored</w:t>
            </w:r>
          </w:p>
        </w:tc>
      </w:tr>
      <w:tr w:rsidR="00CC7499" w14:paraId="4063DD87" w14:textId="77777777">
        <w:trPr>
          <w:jc w:val="center"/>
        </w:trPr>
        <w:tc>
          <w:tcPr>
            <w:tcW w:w="5040" w:type="dxa"/>
          </w:tcPr>
          <w:p w14:paraId="4029DE6F" w14:textId="77777777" w:rsidR="00CC7499" w:rsidRDefault="00000000">
            <w:r>
              <w:t>D1: Users</w:t>
            </w:r>
          </w:p>
        </w:tc>
        <w:tc>
          <w:tcPr>
            <w:tcW w:w="5040" w:type="dxa"/>
          </w:tcPr>
          <w:p w14:paraId="21471E58" w14:textId="77777777" w:rsidR="00CC7499" w:rsidRDefault="00000000">
            <w:r>
              <w:t>Stores user and agent profile information, email, password hash, role, account status, and timestamps. Passwords must not be stored as plain text.</w:t>
            </w:r>
          </w:p>
        </w:tc>
      </w:tr>
      <w:tr w:rsidR="00CC7499" w14:paraId="625B312B" w14:textId="77777777">
        <w:trPr>
          <w:jc w:val="center"/>
        </w:trPr>
        <w:tc>
          <w:tcPr>
            <w:tcW w:w="5040" w:type="dxa"/>
          </w:tcPr>
          <w:p w14:paraId="5236496D" w14:textId="77777777" w:rsidR="00CC7499" w:rsidRDefault="00000000">
            <w:r>
              <w:t>D2: Complaints</w:t>
            </w:r>
          </w:p>
        </w:tc>
        <w:tc>
          <w:tcPr>
            <w:tcW w:w="5040" w:type="dxa"/>
          </w:tcPr>
          <w:p w14:paraId="07ABBC15" w14:textId="77777777" w:rsidR="00CC7499" w:rsidRDefault="00000000">
            <w:r>
              <w:t>Stores complaint reference, title, description, category, priority, owner, assigned agent, current status, attachment references, and timestamps.</w:t>
            </w:r>
          </w:p>
        </w:tc>
      </w:tr>
      <w:tr w:rsidR="00CC7499" w14:paraId="63317DC5" w14:textId="77777777">
        <w:trPr>
          <w:jc w:val="center"/>
        </w:trPr>
        <w:tc>
          <w:tcPr>
            <w:tcW w:w="5040" w:type="dxa"/>
          </w:tcPr>
          <w:p w14:paraId="5F7A19A8" w14:textId="77777777" w:rsidR="00CC7499" w:rsidRDefault="00000000">
            <w:r>
              <w:t>D3: Complaint History</w:t>
            </w:r>
          </w:p>
        </w:tc>
        <w:tc>
          <w:tcPr>
            <w:tcW w:w="5040" w:type="dxa"/>
          </w:tcPr>
          <w:p w14:paraId="6A373678" w14:textId="77777777" w:rsidR="00CC7499" w:rsidRDefault="00000000">
            <w:r>
              <w:t>Stores status transitions, assignment changes, notes, the actor who made a change, and timestamps.</w:t>
            </w:r>
          </w:p>
        </w:tc>
      </w:tr>
      <w:tr w:rsidR="00CC7499" w14:paraId="07F370D4" w14:textId="77777777">
        <w:trPr>
          <w:jc w:val="center"/>
        </w:trPr>
        <w:tc>
          <w:tcPr>
            <w:tcW w:w="5040" w:type="dxa"/>
          </w:tcPr>
          <w:p w14:paraId="7CB2E925" w14:textId="77777777" w:rsidR="00CC7499" w:rsidRDefault="00000000">
            <w:r>
              <w:t>D4: Messages</w:t>
            </w:r>
          </w:p>
        </w:tc>
        <w:tc>
          <w:tcPr>
            <w:tcW w:w="5040" w:type="dxa"/>
          </w:tcPr>
          <w:p w14:paraId="76A736EF" w14:textId="77777777" w:rsidR="00CC7499" w:rsidRDefault="00000000">
            <w:r>
              <w:t>Stores complaint-related messages, sender, complaint reference, message content, read status, and timestamp.</w:t>
            </w:r>
          </w:p>
        </w:tc>
      </w:tr>
      <w:tr w:rsidR="00CC7499" w14:paraId="40DECD7F" w14:textId="77777777">
        <w:trPr>
          <w:jc w:val="center"/>
        </w:trPr>
        <w:tc>
          <w:tcPr>
            <w:tcW w:w="5040" w:type="dxa"/>
          </w:tcPr>
          <w:p w14:paraId="213C2E30" w14:textId="77777777" w:rsidR="00CC7499" w:rsidRDefault="00000000">
            <w:r>
              <w:t>D5: Notifications</w:t>
            </w:r>
          </w:p>
        </w:tc>
        <w:tc>
          <w:tcPr>
            <w:tcW w:w="5040" w:type="dxa"/>
          </w:tcPr>
          <w:p w14:paraId="1CC4B19E" w14:textId="77777777" w:rsidR="00CC7499" w:rsidRDefault="00000000">
            <w:r>
              <w:t>Stores recipient, notification content/type, related complaint, read status, and timestamp.</w:t>
            </w:r>
          </w:p>
        </w:tc>
      </w:tr>
      <w:tr w:rsidR="00CC7499" w14:paraId="51C9D68B" w14:textId="77777777">
        <w:trPr>
          <w:jc w:val="center"/>
        </w:trPr>
        <w:tc>
          <w:tcPr>
            <w:tcW w:w="5040" w:type="dxa"/>
          </w:tcPr>
          <w:p w14:paraId="3E7E4579" w14:textId="77777777" w:rsidR="00CC7499" w:rsidRDefault="00000000">
            <w:r>
              <w:t>D6: Feedback</w:t>
            </w:r>
          </w:p>
        </w:tc>
        <w:tc>
          <w:tcPr>
            <w:tcW w:w="5040" w:type="dxa"/>
          </w:tcPr>
          <w:p w14:paraId="0D3BFF9D" w14:textId="77777777" w:rsidR="00CC7499" w:rsidRDefault="00000000">
            <w:r>
              <w:t>Stores post-resolution rating and comments linked to the complaint and user.</w:t>
            </w:r>
          </w:p>
        </w:tc>
      </w:tr>
    </w:tbl>
    <w:p w14:paraId="4738684A" w14:textId="77777777" w:rsidR="00CC7499" w:rsidRDefault="00000000">
      <w:pPr>
        <w:pStyle w:val="Heading1"/>
      </w:pPr>
      <w:r>
        <w:t>6. User Stories</w:t>
      </w:r>
    </w:p>
    <w:tbl>
      <w:tblPr>
        <w:tblStyle w:val="TableGrid"/>
        <w:tblW w:w="0" w:type="auto"/>
        <w:jc w:val="center"/>
        <w:tblLook w:val="04A0" w:firstRow="1" w:lastRow="0" w:firstColumn="1" w:lastColumn="0" w:noHBand="0" w:noVBand="1"/>
      </w:tblPr>
      <w:tblGrid>
        <w:gridCol w:w="2517"/>
        <w:gridCol w:w="2518"/>
        <w:gridCol w:w="2518"/>
        <w:gridCol w:w="2517"/>
      </w:tblGrid>
      <w:tr w:rsidR="00CC7499" w14:paraId="6F094BBF" w14:textId="77777777">
        <w:trPr>
          <w:jc w:val="center"/>
        </w:trPr>
        <w:tc>
          <w:tcPr>
            <w:tcW w:w="2520" w:type="dxa"/>
          </w:tcPr>
          <w:p w14:paraId="5A05B7E5" w14:textId="77777777" w:rsidR="00CC7499" w:rsidRDefault="00000000">
            <w:r>
              <w:rPr>
                <w:b/>
              </w:rPr>
              <w:t>Story ID</w:t>
            </w:r>
          </w:p>
        </w:tc>
        <w:tc>
          <w:tcPr>
            <w:tcW w:w="2520" w:type="dxa"/>
          </w:tcPr>
          <w:p w14:paraId="286CC44E" w14:textId="77777777" w:rsidR="00CC7499" w:rsidRDefault="00000000">
            <w:r>
              <w:rPr>
                <w:b/>
              </w:rPr>
              <w:t>Feature</w:t>
            </w:r>
          </w:p>
        </w:tc>
        <w:tc>
          <w:tcPr>
            <w:tcW w:w="2520" w:type="dxa"/>
          </w:tcPr>
          <w:p w14:paraId="6FB39E54" w14:textId="77777777" w:rsidR="00CC7499" w:rsidRDefault="00000000">
            <w:r>
              <w:rPr>
                <w:b/>
              </w:rPr>
              <w:t>User Story</w:t>
            </w:r>
          </w:p>
        </w:tc>
        <w:tc>
          <w:tcPr>
            <w:tcW w:w="2520" w:type="dxa"/>
          </w:tcPr>
          <w:p w14:paraId="58CDECFB" w14:textId="77777777" w:rsidR="00CC7499" w:rsidRDefault="00000000">
            <w:r>
              <w:rPr>
                <w:b/>
              </w:rPr>
              <w:t>Priority</w:t>
            </w:r>
          </w:p>
        </w:tc>
      </w:tr>
      <w:tr w:rsidR="00CC7499" w14:paraId="723ED8AF" w14:textId="77777777">
        <w:trPr>
          <w:jc w:val="center"/>
        </w:trPr>
        <w:tc>
          <w:tcPr>
            <w:tcW w:w="2520" w:type="dxa"/>
          </w:tcPr>
          <w:p w14:paraId="52ABD42C" w14:textId="77777777" w:rsidR="00CC7499" w:rsidRDefault="00000000">
            <w:r>
              <w:t>US-01</w:t>
            </w:r>
          </w:p>
        </w:tc>
        <w:tc>
          <w:tcPr>
            <w:tcW w:w="2520" w:type="dxa"/>
          </w:tcPr>
          <w:p w14:paraId="24F78A81" w14:textId="77777777" w:rsidR="00CC7499" w:rsidRDefault="00000000">
            <w:r>
              <w:t>Registration</w:t>
            </w:r>
          </w:p>
        </w:tc>
        <w:tc>
          <w:tcPr>
            <w:tcW w:w="2520" w:type="dxa"/>
          </w:tcPr>
          <w:p w14:paraId="47894DA1" w14:textId="77777777" w:rsidR="00CC7499" w:rsidRDefault="00000000">
            <w:r>
              <w:t>As a new user, I want to register with my details so that I can submit and track complaints.</w:t>
            </w:r>
          </w:p>
        </w:tc>
        <w:tc>
          <w:tcPr>
            <w:tcW w:w="2520" w:type="dxa"/>
          </w:tcPr>
          <w:p w14:paraId="7974005D" w14:textId="77777777" w:rsidR="00CC7499" w:rsidRDefault="00000000">
            <w:r>
              <w:t>High</w:t>
            </w:r>
          </w:p>
        </w:tc>
      </w:tr>
      <w:tr w:rsidR="00CC7499" w14:paraId="322B606B" w14:textId="77777777">
        <w:trPr>
          <w:jc w:val="center"/>
        </w:trPr>
        <w:tc>
          <w:tcPr>
            <w:tcW w:w="2520" w:type="dxa"/>
          </w:tcPr>
          <w:p w14:paraId="700B96CD" w14:textId="77777777" w:rsidR="00CC7499" w:rsidRDefault="00000000">
            <w:r>
              <w:t>US-02</w:t>
            </w:r>
          </w:p>
        </w:tc>
        <w:tc>
          <w:tcPr>
            <w:tcW w:w="2520" w:type="dxa"/>
          </w:tcPr>
          <w:p w14:paraId="07A51F9A" w14:textId="77777777" w:rsidR="00CC7499" w:rsidRDefault="00000000">
            <w:r>
              <w:t>Login and Access</w:t>
            </w:r>
          </w:p>
        </w:tc>
        <w:tc>
          <w:tcPr>
            <w:tcW w:w="2520" w:type="dxa"/>
          </w:tcPr>
          <w:p w14:paraId="64BA046D" w14:textId="77777777" w:rsidR="00CC7499" w:rsidRDefault="00000000">
            <w:r>
              <w:t xml:space="preserve">As a registered user, </w:t>
            </w:r>
            <w:r>
              <w:lastRenderedPageBreak/>
              <w:t>agent, or administrator, I want to sign in securely so that I can access functions permitted for my role.</w:t>
            </w:r>
          </w:p>
        </w:tc>
        <w:tc>
          <w:tcPr>
            <w:tcW w:w="2520" w:type="dxa"/>
          </w:tcPr>
          <w:p w14:paraId="4F48AD40" w14:textId="77777777" w:rsidR="00CC7499" w:rsidRDefault="00000000">
            <w:r>
              <w:lastRenderedPageBreak/>
              <w:t>High</w:t>
            </w:r>
          </w:p>
        </w:tc>
      </w:tr>
      <w:tr w:rsidR="00CC7499" w14:paraId="1384526C" w14:textId="77777777">
        <w:trPr>
          <w:jc w:val="center"/>
        </w:trPr>
        <w:tc>
          <w:tcPr>
            <w:tcW w:w="2520" w:type="dxa"/>
          </w:tcPr>
          <w:p w14:paraId="451EBF7D" w14:textId="77777777" w:rsidR="00CC7499" w:rsidRDefault="00000000">
            <w:r>
              <w:t>US-03</w:t>
            </w:r>
          </w:p>
        </w:tc>
        <w:tc>
          <w:tcPr>
            <w:tcW w:w="2520" w:type="dxa"/>
          </w:tcPr>
          <w:p w14:paraId="47A4F75A" w14:textId="77777777" w:rsidR="00CC7499" w:rsidRDefault="00000000">
            <w:r>
              <w:t>Submit Complaint</w:t>
            </w:r>
          </w:p>
        </w:tc>
        <w:tc>
          <w:tcPr>
            <w:tcW w:w="2520" w:type="dxa"/>
          </w:tcPr>
          <w:p w14:paraId="1EB2027A" w14:textId="77777777" w:rsidR="00CC7499" w:rsidRDefault="00000000">
            <w:r>
              <w:t>As a user, I want to submit a complaint with a title, category, description, and relevant evidence so that my issue can be reviewed.</w:t>
            </w:r>
          </w:p>
        </w:tc>
        <w:tc>
          <w:tcPr>
            <w:tcW w:w="2520" w:type="dxa"/>
          </w:tcPr>
          <w:p w14:paraId="2E15C070" w14:textId="77777777" w:rsidR="00CC7499" w:rsidRDefault="00000000">
            <w:r>
              <w:t>High</w:t>
            </w:r>
          </w:p>
        </w:tc>
      </w:tr>
      <w:tr w:rsidR="00CC7499" w14:paraId="1828FEF9" w14:textId="77777777">
        <w:trPr>
          <w:jc w:val="center"/>
        </w:trPr>
        <w:tc>
          <w:tcPr>
            <w:tcW w:w="2520" w:type="dxa"/>
          </w:tcPr>
          <w:p w14:paraId="565AA285" w14:textId="77777777" w:rsidR="00CC7499" w:rsidRDefault="00000000">
            <w:r>
              <w:t>US-04</w:t>
            </w:r>
          </w:p>
        </w:tc>
        <w:tc>
          <w:tcPr>
            <w:tcW w:w="2520" w:type="dxa"/>
          </w:tcPr>
          <w:p w14:paraId="6E19A560" w14:textId="77777777" w:rsidR="00CC7499" w:rsidRDefault="00000000">
            <w:r>
              <w:t>Complaint Reference</w:t>
            </w:r>
          </w:p>
        </w:tc>
        <w:tc>
          <w:tcPr>
            <w:tcW w:w="2520" w:type="dxa"/>
          </w:tcPr>
          <w:p w14:paraId="68EA44A4" w14:textId="77777777" w:rsidR="00CC7499" w:rsidRDefault="00000000">
            <w:r>
              <w:t>As a user, I want to receive a unique complaint reference so that I can identify and track my submission.</w:t>
            </w:r>
          </w:p>
        </w:tc>
        <w:tc>
          <w:tcPr>
            <w:tcW w:w="2520" w:type="dxa"/>
          </w:tcPr>
          <w:p w14:paraId="7E582FA6" w14:textId="77777777" w:rsidR="00CC7499" w:rsidRDefault="00000000">
            <w:r>
              <w:t>High</w:t>
            </w:r>
          </w:p>
        </w:tc>
      </w:tr>
      <w:tr w:rsidR="00CC7499" w14:paraId="741FACD2" w14:textId="77777777">
        <w:trPr>
          <w:jc w:val="center"/>
        </w:trPr>
        <w:tc>
          <w:tcPr>
            <w:tcW w:w="2520" w:type="dxa"/>
          </w:tcPr>
          <w:p w14:paraId="77CA601C" w14:textId="77777777" w:rsidR="00CC7499" w:rsidRDefault="00000000">
            <w:r>
              <w:t>US-05</w:t>
            </w:r>
          </w:p>
        </w:tc>
        <w:tc>
          <w:tcPr>
            <w:tcW w:w="2520" w:type="dxa"/>
          </w:tcPr>
          <w:p w14:paraId="29D60138" w14:textId="77777777" w:rsidR="00CC7499" w:rsidRDefault="00000000">
            <w:r>
              <w:t>Track Status</w:t>
            </w:r>
          </w:p>
        </w:tc>
        <w:tc>
          <w:tcPr>
            <w:tcW w:w="2520" w:type="dxa"/>
          </w:tcPr>
          <w:p w14:paraId="11F97C51" w14:textId="77777777" w:rsidR="00CC7499" w:rsidRDefault="00000000">
            <w:r>
              <w:t>As a user, I want to view the current status and history of my complaints so that I can understand progress toward resolution.</w:t>
            </w:r>
          </w:p>
        </w:tc>
        <w:tc>
          <w:tcPr>
            <w:tcW w:w="2520" w:type="dxa"/>
          </w:tcPr>
          <w:p w14:paraId="2B22E108" w14:textId="77777777" w:rsidR="00CC7499" w:rsidRDefault="00000000">
            <w:r>
              <w:t>High</w:t>
            </w:r>
          </w:p>
        </w:tc>
      </w:tr>
      <w:tr w:rsidR="00CC7499" w14:paraId="19DC66B5" w14:textId="77777777">
        <w:trPr>
          <w:jc w:val="center"/>
        </w:trPr>
        <w:tc>
          <w:tcPr>
            <w:tcW w:w="2520" w:type="dxa"/>
          </w:tcPr>
          <w:p w14:paraId="7E35E7FA" w14:textId="77777777" w:rsidR="00CC7499" w:rsidRDefault="00000000">
            <w:r>
              <w:t>US-06</w:t>
            </w:r>
          </w:p>
        </w:tc>
        <w:tc>
          <w:tcPr>
            <w:tcW w:w="2520" w:type="dxa"/>
          </w:tcPr>
          <w:p w14:paraId="75114D0A" w14:textId="77777777" w:rsidR="00CC7499" w:rsidRDefault="00000000">
            <w:r>
              <w:t>Agent Assignment</w:t>
            </w:r>
          </w:p>
        </w:tc>
        <w:tc>
          <w:tcPr>
            <w:tcW w:w="2520" w:type="dxa"/>
          </w:tcPr>
          <w:p w14:paraId="33C57624" w14:textId="77777777" w:rsidR="00CC7499" w:rsidRDefault="00000000">
            <w:r>
              <w:t>As an administrator, I want to assign or reassign complaints to eligible agents so that complaints can be handled efficiently.</w:t>
            </w:r>
          </w:p>
        </w:tc>
        <w:tc>
          <w:tcPr>
            <w:tcW w:w="2520" w:type="dxa"/>
          </w:tcPr>
          <w:p w14:paraId="39520025" w14:textId="77777777" w:rsidR="00CC7499" w:rsidRDefault="00000000">
            <w:r>
              <w:t>High</w:t>
            </w:r>
          </w:p>
        </w:tc>
      </w:tr>
      <w:tr w:rsidR="00CC7499" w14:paraId="274DA6E3" w14:textId="77777777">
        <w:trPr>
          <w:jc w:val="center"/>
        </w:trPr>
        <w:tc>
          <w:tcPr>
            <w:tcW w:w="2520" w:type="dxa"/>
          </w:tcPr>
          <w:p w14:paraId="375CEA5F" w14:textId="77777777" w:rsidR="00CC7499" w:rsidRDefault="00000000">
            <w:r>
              <w:t>US-07</w:t>
            </w:r>
          </w:p>
        </w:tc>
        <w:tc>
          <w:tcPr>
            <w:tcW w:w="2520" w:type="dxa"/>
          </w:tcPr>
          <w:p w14:paraId="02981655" w14:textId="77777777" w:rsidR="00CC7499" w:rsidRDefault="00000000">
            <w:r>
              <w:t>Manage Assigned Complaints</w:t>
            </w:r>
          </w:p>
        </w:tc>
        <w:tc>
          <w:tcPr>
            <w:tcW w:w="2520" w:type="dxa"/>
          </w:tcPr>
          <w:p w14:paraId="1F9D69DC" w14:textId="77777777" w:rsidR="00CC7499" w:rsidRDefault="00000000">
            <w:r>
              <w:t>As an agent, I want to view complaints assigned to me and update their status so that users can follow progress.</w:t>
            </w:r>
          </w:p>
        </w:tc>
        <w:tc>
          <w:tcPr>
            <w:tcW w:w="2520" w:type="dxa"/>
          </w:tcPr>
          <w:p w14:paraId="74F2F27D" w14:textId="77777777" w:rsidR="00CC7499" w:rsidRDefault="00000000">
            <w:r>
              <w:t>High</w:t>
            </w:r>
          </w:p>
        </w:tc>
      </w:tr>
      <w:tr w:rsidR="00CC7499" w14:paraId="0260E4A3" w14:textId="77777777">
        <w:trPr>
          <w:jc w:val="center"/>
        </w:trPr>
        <w:tc>
          <w:tcPr>
            <w:tcW w:w="2520" w:type="dxa"/>
          </w:tcPr>
          <w:p w14:paraId="69082782" w14:textId="77777777" w:rsidR="00CC7499" w:rsidRDefault="00000000">
            <w:r>
              <w:t>US-08</w:t>
            </w:r>
          </w:p>
        </w:tc>
        <w:tc>
          <w:tcPr>
            <w:tcW w:w="2520" w:type="dxa"/>
          </w:tcPr>
          <w:p w14:paraId="78E08648" w14:textId="77777777" w:rsidR="00CC7499" w:rsidRDefault="00000000">
            <w:r>
              <w:t>Complaint Communication</w:t>
            </w:r>
          </w:p>
        </w:tc>
        <w:tc>
          <w:tcPr>
            <w:tcW w:w="2520" w:type="dxa"/>
          </w:tcPr>
          <w:p w14:paraId="588C731D" w14:textId="77777777" w:rsidR="00CC7499" w:rsidRDefault="00000000">
            <w:r>
              <w:t>As a user or assigned agent, I want to exchange messages related to a complaint so that clarification and updates can be shared.</w:t>
            </w:r>
          </w:p>
        </w:tc>
        <w:tc>
          <w:tcPr>
            <w:tcW w:w="2520" w:type="dxa"/>
          </w:tcPr>
          <w:p w14:paraId="1F28FC39" w14:textId="77777777" w:rsidR="00CC7499" w:rsidRDefault="00000000">
            <w:r>
              <w:t>Medium</w:t>
            </w:r>
          </w:p>
        </w:tc>
      </w:tr>
      <w:tr w:rsidR="00CC7499" w14:paraId="13D6E4ED" w14:textId="77777777">
        <w:trPr>
          <w:jc w:val="center"/>
        </w:trPr>
        <w:tc>
          <w:tcPr>
            <w:tcW w:w="2520" w:type="dxa"/>
          </w:tcPr>
          <w:p w14:paraId="5A2FF118" w14:textId="77777777" w:rsidR="00CC7499" w:rsidRDefault="00000000">
            <w:r>
              <w:t>US-09</w:t>
            </w:r>
          </w:p>
        </w:tc>
        <w:tc>
          <w:tcPr>
            <w:tcW w:w="2520" w:type="dxa"/>
          </w:tcPr>
          <w:p w14:paraId="7C41022E" w14:textId="77777777" w:rsidR="00CC7499" w:rsidRDefault="00000000">
            <w:r>
              <w:t>Notifications</w:t>
            </w:r>
          </w:p>
        </w:tc>
        <w:tc>
          <w:tcPr>
            <w:tcW w:w="2520" w:type="dxa"/>
          </w:tcPr>
          <w:p w14:paraId="64FD9519" w14:textId="77777777" w:rsidR="00CC7499" w:rsidRDefault="00000000">
            <w:r>
              <w:t>As a user, agent, or administrator, I want to receive relevant notifications so that I can respond to complaint events promptly.</w:t>
            </w:r>
          </w:p>
        </w:tc>
        <w:tc>
          <w:tcPr>
            <w:tcW w:w="2520" w:type="dxa"/>
          </w:tcPr>
          <w:p w14:paraId="6F4DB99E" w14:textId="77777777" w:rsidR="00CC7499" w:rsidRDefault="00000000">
            <w:r>
              <w:t>Medium</w:t>
            </w:r>
          </w:p>
        </w:tc>
      </w:tr>
      <w:tr w:rsidR="00CC7499" w14:paraId="7A077E48" w14:textId="77777777">
        <w:trPr>
          <w:jc w:val="center"/>
        </w:trPr>
        <w:tc>
          <w:tcPr>
            <w:tcW w:w="2520" w:type="dxa"/>
          </w:tcPr>
          <w:p w14:paraId="36191BC2" w14:textId="77777777" w:rsidR="00CC7499" w:rsidRDefault="00000000">
            <w:r>
              <w:t>US-10</w:t>
            </w:r>
          </w:p>
        </w:tc>
        <w:tc>
          <w:tcPr>
            <w:tcW w:w="2520" w:type="dxa"/>
          </w:tcPr>
          <w:p w14:paraId="7C4ABC23" w14:textId="77777777" w:rsidR="00CC7499" w:rsidRDefault="00000000">
            <w:r>
              <w:t>User and Agent Management</w:t>
            </w:r>
          </w:p>
        </w:tc>
        <w:tc>
          <w:tcPr>
            <w:tcW w:w="2520" w:type="dxa"/>
          </w:tcPr>
          <w:p w14:paraId="5A2082AC" w14:textId="77777777" w:rsidR="00CC7499" w:rsidRDefault="00000000">
            <w:r>
              <w:t>As an administrator, I want to view and manage permitted user and agent accounts so that the platform remains organized and controlled.</w:t>
            </w:r>
          </w:p>
        </w:tc>
        <w:tc>
          <w:tcPr>
            <w:tcW w:w="2520" w:type="dxa"/>
          </w:tcPr>
          <w:p w14:paraId="2C41F958" w14:textId="77777777" w:rsidR="00CC7499" w:rsidRDefault="00000000">
            <w:r>
              <w:t>High</w:t>
            </w:r>
          </w:p>
        </w:tc>
      </w:tr>
      <w:tr w:rsidR="00CC7499" w14:paraId="1F9EDA80" w14:textId="77777777">
        <w:trPr>
          <w:jc w:val="center"/>
        </w:trPr>
        <w:tc>
          <w:tcPr>
            <w:tcW w:w="2520" w:type="dxa"/>
          </w:tcPr>
          <w:p w14:paraId="0C847DC8" w14:textId="77777777" w:rsidR="00CC7499" w:rsidRDefault="00000000">
            <w:r>
              <w:t>US-11</w:t>
            </w:r>
          </w:p>
        </w:tc>
        <w:tc>
          <w:tcPr>
            <w:tcW w:w="2520" w:type="dxa"/>
          </w:tcPr>
          <w:p w14:paraId="51DA0B3E" w14:textId="77777777" w:rsidR="00CC7499" w:rsidRDefault="00000000">
            <w:r>
              <w:t>Feedback</w:t>
            </w:r>
          </w:p>
        </w:tc>
        <w:tc>
          <w:tcPr>
            <w:tcW w:w="2520" w:type="dxa"/>
          </w:tcPr>
          <w:p w14:paraId="34EE1C18" w14:textId="77777777" w:rsidR="00CC7499" w:rsidRDefault="00000000">
            <w:r>
              <w:t>As a user, I want to rate the service and provide comments after resolution so that service quality can be evaluated.</w:t>
            </w:r>
          </w:p>
        </w:tc>
        <w:tc>
          <w:tcPr>
            <w:tcW w:w="2520" w:type="dxa"/>
          </w:tcPr>
          <w:p w14:paraId="2DB8A501" w14:textId="77777777" w:rsidR="00CC7499" w:rsidRDefault="00000000">
            <w:r>
              <w:t>Medium</w:t>
            </w:r>
          </w:p>
        </w:tc>
      </w:tr>
      <w:tr w:rsidR="00CC7499" w14:paraId="50F52170" w14:textId="77777777">
        <w:trPr>
          <w:jc w:val="center"/>
        </w:trPr>
        <w:tc>
          <w:tcPr>
            <w:tcW w:w="2520" w:type="dxa"/>
          </w:tcPr>
          <w:p w14:paraId="2C3130C0" w14:textId="77777777" w:rsidR="00CC7499" w:rsidRDefault="00000000">
            <w:r>
              <w:t>US-12</w:t>
            </w:r>
          </w:p>
        </w:tc>
        <w:tc>
          <w:tcPr>
            <w:tcW w:w="2520" w:type="dxa"/>
          </w:tcPr>
          <w:p w14:paraId="7627FDD4" w14:textId="77777777" w:rsidR="00CC7499" w:rsidRDefault="00000000">
            <w:r>
              <w:t>Dashboard Metrics</w:t>
            </w:r>
          </w:p>
        </w:tc>
        <w:tc>
          <w:tcPr>
            <w:tcW w:w="2520" w:type="dxa"/>
          </w:tcPr>
          <w:p w14:paraId="7741A42D" w14:textId="77777777" w:rsidR="00CC7499" w:rsidRDefault="00000000">
            <w:r>
              <w:t xml:space="preserve">As an administrator, I want to see complaint counts and status </w:t>
            </w:r>
            <w:r>
              <w:lastRenderedPageBreak/>
              <w:t>summaries based on stored records so that I can monitor platform activity.</w:t>
            </w:r>
          </w:p>
        </w:tc>
        <w:tc>
          <w:tcPr>
            <w:tcW w:w="2520" w:type="dxa"/>
          </w:tcPr>
          <w:p w14:paraId="2C443D6C" w14:textId="77777777" w:rsidR="00CC7499" w:rsidRDefault="00000000">
            <w:r>
              <w:lastRenderedPageBreak/>
              <w:t>Medium</w:t>
            </w:r>
          </w:p>
        </w:tc>
      </w:tr>
    </w:tbl>
    <w:p w14:paraId="6710B148" w14:textId="77777777" w:rsidR="00CC7499" w:rsidRDefault="00000000">
      <w:pPr>
        <w:pStyle w:val="Heading1"/>
      </w:pPr>
      <w:r>
        <w:t>7. Key Functional Requirements</w:t>
      </w:r>
    </w:p>
    <w:p w14:paraId="066E1112" w14:textId="77777777" w:rsidR="00CC7499" w:rsidRDefault="00000000">
      <w:pPr>
        <w:pStyle w:val="ListNumber"/>
      </w:pPr>
      <w:r>
        <w:t>The system shall support registration and secure login for ordinary users and agents, with administrator accounts created through a controlled process.</w:t>
      </w:r>
    </w:p>
    <w:p w14:paraId="479180F5" w14:textId="77777777" w:rsidR="00CC7499" w:rsidRDefault="00000000">
      <w:pPr>
        <w:pStyle w:val="ListNumber"/>
      </w:pPr>
      <w:r>
        <w:t>The system shall enforce role-based permissions on the backend.</w:t>
      </w:r>
    </w:p>
    <w:p w14:paraId="340D114B" w14:textId="77777777" w:rsidR="00CC7499" w:rsidRDefault="00000000">
      <w:pPr>
        <w:pStyle w:val="ListNumber"/>
      </w:pPr>
      <w:r>
        <w:t>The system shall allow users to create and view their own complaints.</w:t>
      </w:r>
    </w:p>
    <w:p w14:paraId="745D3F5D" w14:textId="77777777" w:rsidR="00CC7499" w:rsidRDefault="00000000">
      <w:pPr>
        <w:pStyle w:val="ListNumber"/>
      </w:pPr>
      <w:r>
        <w:t>The system shall allow administrators to assign complaints to eligible agents.</w:t>
      </w:r>
    </w:p>
    <w:p w14:paraId="3854B9D0" w14:textId="77777777" w:rsidR="00CC7499" w:rsidRDefault="00000000">
      <w:pPr>
        <w:pStyle w:val="ListNumber"/>
      </w:pPr>
      <w:r>
        <w:t>The system shall allow agents to update only complaints assigned to them, subject to valid status transitions.</w:t>
      </w:r>
    </w:p>
    <w:p w14:paraId="2569311D" w14:textId="77777777" w:rsidR="00CC7499" w:rsidRDefault="00000000">
      <w:pPr>
        <w:pStyle w:val="ListNumber"/>
      </w:pPr>
      <w:r>
        <w:t>The system shall maintain a history of important complaint and assignment changes.</w:t>
      </w:r>
    </w:p>
    <w:p w14:paraId="4F8DE320" w14:textId="77777777" w:rsidR="00CC7499" w:rsidRDefault="00000000">
      <w:pPr>
        <w:pStyle w:val="ListNumber"/>
      </w:pPr>
      <w:r>
        <w:t>The system shall support complaint-related messaging and notifications through the implemented mechanism.</w:t>
      </w:r>
    </w:p>
    <w:p w14:paraId="114F284E" w14:textId="77777777" w:rsidR="00CC7499" w:rsidRDefault="00000000">
      <w:pPr>
        <w:pStyle w:val="ListNumber"/>
      </w:pPr>
      <w:r>
        <w:t>The system shall allow eligible users to submit feedback after resolution.</w:t>
      </w:r>
    </w:p>
    <w:p w14:paraId="24C9FE79" w14:textId="77777777" w:rsidR="00CC7499" w:rsidRDefault="00000000">
      <w:pPr>
        <w:pStyle w:val="ListNumber"/>
      </w:pPr>
      <w:r>
        <w:t>The system shall provide dashboard summaries based on database records.</w:t>
      </w:r>
    </w:p>
    <w:p w14:paraId="74341C08" w14:textId="77777777" w:rsidR="00CC7499" w:rsidRDefault="00000000">
      <w:pPr>
        <w:pStyle w:val="ListNumber"/>
      </w:pPr>
      <w:r>
        <w:t>The system shall validate inputs and return appropriate success or error responses.</w:t>
      </w:r>
    </w:p>
    <w:p w14:paraId="0E2441F7" w14:textId="77777777" w:rsidR="00CC7499" w:rsidRDefault="00000000">
      <w:pPr>
        <w:pStyle w:val="Heading1"/>
      </w:pPr>
      <w:r>
        <w:t>8. Non-Functional Requirements</w:t>
      </w:r>
    </w:p>
    <w:p w14:paraId="2003594E" w14:textId="77777777" w:rsidR="00CC7499" w:rsidRDefault="00000000">
      <w:pPr>
        <w:pStyle w:val="ListBullet"/>
      </w:pPr>
      <w:r>
        <w:rPr>
          <w:b/>
        </w:rPr>
        <w:t xml:space="preserve">Security: </w:t>
      </w:r>
      <w:r>
        <w:t>Passwords are hashed, secrets are kept in environment variables, and protected resources require authentication and authorization.</w:t>
      </w:r>
    </w:p>
    <w:p w14:paraId="3B85BE22" w14:textId="77777777" w:rsidR="00CC7499" w:rsidRDefault="00000000">
      <w:pPr>
        <w:pStyle w:val="ListBullet"/>
      </w:pPr>
      <w:r>
        <w:rPr>
          <w:b/>
        </w:rPr>
        <w:t xml:space="preserve">Usability: </w:t>
      </w:r>
      <w:r>
        <w:t>Forms and dashboards use clear labels, useful validation messages, and understandable status indicators.</w:t>
      </w:r>
    </w:p>
    <w:p w14:paraId="14DBEC0E" w14:textId="77777777" w:rsidR="00CC7499" w:rsidRDefault="00000000">
      <w:pPr>
        <w:pStyle w:val="ListBullet"/>
      </w:pPr>
      <w:r>
        <w:rPr>
          <w:b/>
        </w:rPr>
        <w:t xml:space="preserve">Performance: </w:t>
      </w:r>
      <w:r>
        <w:t>Lists should support pagination and filtering to avoid loading unnecessary records.</w:t>
      </w:r>
    </w:p>
    <w:p w14:paraId="53FB966C" w14:textId="77777777" w:rsidR="00CC7499" w:rsidRDefault="00000000">
      <w:pPr>
        <w:pStyle w:val="ListBullet"/>
      </w:pPr>
      <w:r>
        <w:rPr>
          <w:b/>
        </w:rPr>
        <w:t xml:space="preserve">Reliability: </w:t>
      </w:r>
      <w:r>
        <w:t>Errors should be handled consistently, and database failures should be reported without exposing secrets.</w:t>
      </w:r>
    </w:p>
    <w:p w14:paraId="75C6960E" w14:textId="77777777" w:rsidR="00CC7499" w:rsidRDefault="00000000">
      <w:pPr>
        <w:pStyle w:val="ListBullet"/>
      </w:pPr>
      <w:r>
        <w:rPr>
          <w:b/>
        </w:rPr>
        <w:t xml:space="preserve">Maintainability: </w:t>
      </w:r>
      <w:r>
        <w:t>Frontend, backend, models, routes, and middleware should be organized into clear modules.</w:t>
      </w:r>
    </w:p>
    <w:p w14:paraId="5E779BB5" w14:textId="77777777" w:rsidR="00CC7499" w:rsidRDefault="00000000">
      <w:pPr>
        <w:pStyle w:val="ListBullet"/>
      </w:pPr>
      <w:r>
        <w:rPr>
          <w:b/>
        </w:rPr>
        <w:t xml:space="preserve">Compatibility: </w:t>
      </w:r>
      <w:r>
        <w:t>The interface should work on common desktop and mobile screen sizes.</w:t>
      </w:r>
    </w:p>
    <w:p w14:paraId="2D9D5C13" w14:textId="77777777" w:rsidR="00CC7499" w:rsidRDefault="00000000">
      <w:pPr>
        <w:pStyle w:val="ListBullet"/>
      </w:pPr>
      <w:r>
        <w:rPr>
          <w:b/>
        </w:rPr>
        <w:t xml:space="preserve">Data Integrity: </w:t>
      </w:r>
      <w:r>
        <w:t>Complaint ownership, assignment, and status changes must be validated by the backend.</w:t>
      </w:r>
    </w:p>
    <w:p w14:paraId="08E21F45" w14:textId="77777777" w:rsidR="00CC7499" w:rsidRDefault="00000000">
      <w:pPr>
        <w:pStyle w:val="Heading1"/>
      </w:pPr>
      <w:r>
        <w:t>9. Assumptions and Scope Notes</w:t>
      </w:r>
    </w:p>
    <w:p w14:paraId="65D64FCA" w14:textId="77777777" w:rsidR="00CC7499" w:rsidRDefault="00000000">
      <w:r>
        <w:t>The application is intended to be implemented with React, Node.js, Express.js, and MongoDB. Email notifications and real-time messaging depend on their configuration and successful integration; they must not be described as operational unless verified. Payment processing and AI features are outside the core scope. The final implementation should be checked against the actual code and tested before claims of completion are made.</w:t>
      </w:r>
    </w:p>
    <w:p w14:paraId="69BFDB49" w14:textId="77777777" w:rsidR="00CC7499" w:rsidRDefault="00000000">
      <w:pPr>
        <w:pStyle w:val="Heading1"/>
      </w:pPr>
      <w:r>
        <w:t>10. Conclusion</w:t>
      </w:r>
    </w:p>
    <w:p w14:paraId="004C76BC" w14:textId="77777777" w:rsidR="00CC7499" w:rsidRDefault="00000000">
      <w:r>
        <w:t>This requirement analysis defines the external entities, main data flows, data stores, user stories, and core system requirements for the Online Complaint Registration and Management System. It provides a foundation for solution design, implementation, and testing.</w:t>
      </w:r>
    </w:p>
    <w:sectPr w:rsidR="00CC7499"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74C46" w14:textId="77777777" w:rsidR="009E657A" w:rsidRDefault="009E657A">
      <w:pPr>
        <w:spacing w:after="0" w:line="240" w:lineRule="auto"/>
      </w:pPr>
      <w:r>
        <w:separator/>
      </w:r>
    </w:p>
  </w:endnote>
  <w:endnote w:type="continuationSeparator" w:id="0">
    <w:p w14:paraId="1CA78DBF" w14:textId="77777777" w:rsidR="009E657A" w:rsidRDefault="009E6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A3D7B" w14:textId="6E207863" w:rsidR="00CC7499" w:rsidRDefault="00000000">
    <w:pPr>
      <w:pStyle w:val="Footer"/>
      <w:jc w:val="center"/>
    </w:pPr>
    <w:r>
      <w:t>Online Complaint Registration</w:t>
    </w:r>
    <w:r w:rsidR="00796479">
      <w:t xml:space="preserve"> </w:t>
    </w:r>
    <w:r>
      <w:t>| Requirement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71FF1" w14:textId="77777777" w:rsidR="009E657A" w:rsidRDefault="009E657A">
      <w:pPr>
        <w:spacing w:after="0" w:line="240" w:lineRule="auto"/>
      </w:pPr>
      <w:r>
        <w:separator/>
      </w:r>
    </w:p>
  </w:footnote>
  <w:footnote w:type="continuationSeparator" w:id="0">
    <w:p w14:paraId="2401D7BA" w14:textId="77777777" w:rsidR="009E657A" w:rsidRDefault="009E65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284464">
    <w:abstractNumId w:val="8"/>
  </w:num>
  <w:num w:numId="2" w16cid:durableId="1984968446">
    <w:abstractNumId w:val="6"/>
  </w:num>
  <w:num w:numId="3" w16cid:durableId="1101414357">
    <w:abstractNumId w:val="5"/>
  </w:num>
  <w:num w:numId="4" w16cid:durableId="906915917">
    <w:abstractNumId w:val="4"/>
  </w:num>
  <w:num w:numId="5" w16cid:durableId="831414094">
    <w:abstractNumId w:val="7"/>
  </w:num>
  <w:num w:numId="6" w16cid:durableId="715157108">
    <w:abstractNumId w:val="3"/>
  </w:num>
  <w:num w:numId="7" w16cid:durableId="290982314">
    <w:abstractNumId w:val="2"/>
  </w:num>
  <w:num w:numId="8" w16cid:durableId="1891724548">
    <w:abstractNumId w:val="1"/>
  </w:num>
  <w:num w:numId="9" w16cid:durableId="1588072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96479"/>
    <w:rsid w:val="009E657A"/>
    <w:rsid w:val="00AA1D8D"/>
    <w:rsid w:val="00B11C74"/>
    <w:rsid w:val="00B47730"/>
    <w:rsid w:val="00CB0664"/>
    <w:rsid w:val="00CC74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D33DB"/>
  <w14:defaultImageDpi w14:val="300"/>
  <w15:docId w15:val="{4CF9A438-9EB7-421E-8D33-49CF31284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1254</Words>
  <Characters>7153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AARIF IDRASI</cp:lastModifiedBy>
  <cp:revision>2</cp:revision>
  <dcterms:created xsi:type="dcterms:W3CDTF">2026-10-27T13:20:00Z</dcterms:created>
  <dcterms:modified xsi:type="dcterms:W3CDTF">2026-10-27T13:20:00Z</dcterms:modified>
  <cp:category/>
</cp:coreProperties>
</file>